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9D55"/>
          <w:sz w:val="64"/>
        </w:rPr>
        <w:t>BiHome</w:t>
      </w:r>
    </w:p>
    <w:p>
      <w:pPr>
        <w:jc w:val="center"/>
      </w:pPr>
      <w:r>
        <w:rPr>
          <w:sz w:val="30"/>
        </w:rPr>
        <w:t>Hướng dẫn chạy local, deploy Vercel + Cloudflare Tunnel và build APK app cư dân</w:t>
      </w:r>
    </w:p>
    <w:p>
      <w:pPr>
        <w:spacing w:before="480"/>
        <w:jc w:val="center"/>
      </w:pPr>
      <w:r>
        <w:rPr>
          <w:i/>
        </w:rPr>
        <w:t>Áp dụng cho máy dev Windows 11 + Docker Desktop (WSL2)</w:t>
        <w:br/>
        <w:t>Cập nhật: 13/10/2026</w:t>
      </w:r>
    </w:p>
    <w:p>
      <w:r>
        <w:br w:type="page"/>
      </w:r>
    </w:p>
    <w:p>
      <w:pPr>
        <w:pStyle w:val="Heading1"/>
      </w:pPr>
      <w:r>
        <w:t>1. Tổng quan</w:t>
      </w:r>
    </w:p>
    <w:p>
      <w:r>
        <w:t>Hệ thống gồm 5 phần chạy trên máy dev. Bản web cho Ban quản lý (BQL) có thể đưa ra Internet qua Vercel, còn backend vẫn chạy trên máy dev và được mở ra ngoài bằng Cloudflare Tunnel.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color="auto" w:fill="1F9D55"/>
          </w:tcPr>
          <w:p>
            <w:r/>
            <w:r>
              <w:rPr>
                <w:b/>
                <w:color w:val="FFFFFF"/>
              </w:rPr>
              <w:t>Thành phần</w:t>
            </w:r>
          </w:p>
        </w:tc>
        <w:tc>
          <w:tcPr>
            <w:tcW w:type="dxa" w:w="1474"/>
            <w:shd w:val="clear" w:color="auto" w:fill="1F9D55"/>
          </w:tcPr>
          <w:p>
            <w:r/>
            <w:r>
              <w:rPr>
                <w:b/>
                <w:color w:val="FFFFFF"/>
              </w:rPr>
              <w:t>Thư mục</w:t>
            </w:r>
          </w:p>
        </w:tc>
        <w:tc>
          <w:tcPr>
            <w:tcW w:type="dxa" w:w="3061"/>
            <w:shd w:val="clear" w:color="auto" w:fill="1F9D55"/>
          </w:tcPr>
          <w:p>
            <w:r/>
            <w:r>
              <w:rPr>
                <w:b/>
                <w:color w:val="FFFFFF"/>
              </w:rPr>
              <w:t>Địa chỉ local</w:t>
            </w:r>
          </w:p>
        </w:tc>
        <w:tc>
          <w:tcPr>
            <w:tcW w:type="dxa" w:w="2268"/>
            <w:shd w:val="clear" w:color="auto" w:fill="1F9D55"/>
          </w:tcPr>
          <w:p>
            <w:r/>
            <w:r>
              <w:rPr>
                <w:b/>
                <w:color w:val="FFFFFF"/>
              </w:rPr>
              <w:t>Công cụ</w:t>
            </w:r>
          </w:p>
        </w:tc>
      </w:tr>
      <w:tr>
        <w:tc>
          <w:tcPr>
            <w:tcW w:type="dxa" w:w="2041"/>
          </w:tcPr>
          <w:p>
            <w:r/>
            <w:r>
              <w:t>Database Oracle Free 23ai</w:t>
            </w:r>
          </w:p>
        </w:tc>
        <w:tc>
          <w:tcPr>
            <w:tcW w:type="dxa" w:w="1474"/>
          </w:tcPr>
          <w:p>
            <w:r/>
            <w:r>
              <w:rPr>
                <w:rFonts w:ascii="Consolas" w:hAnsi="Consolas"/>
                <w:color w:val="B03060"/>
                <w:sz w:val="20"/>
              </w:rPr>
              <w:t>docker-compose.yml</w:t>
            </w:r>
          </w:p>
        </w:tc>
        <w:tc>
          <w:tcPr>
            <w:tcW w:type="dxa" w:w="3061"/>
          </w:tcPr>
          <w:p>
            <w:r/>
            <w:r>
              <w:rPr>
                <w:rFonts w:ascii="Consolas" w:hAnsi="Consolas"/>
                <w:color w:val="B03060"/>
                <w:sz w:val="20"/>
              </w:rPr>
              <w:t>localhost:1521/BIHOMEDB</w:t>
            </w:r>
          </w:p>
        </w:tc>
        <w:tc>
          <w:tcPr>
            <w:tcW w:type="dxa" w:w="2268"/>
          </w:tcPr>
          <w:p>
            <w:r/>
            <w:r>
              <w:t>Docker Desktop</w:t>
            </w:r>
          </w:p>
        </w:tc>
      </w:tr>
      <w:tr>
        <w:tc>
          <w:tcPr>
            <w:tcW w:type="dxa" w:w="2041"/>
          </w:tcPr>
          <w:p>
            <w:r/>
            <w:r>
              <w:t>Backend Spring Boot</w:t>
            </w:r>
          </w:p>
        </w:tc>
        <w:tc>
          <w:tcPr>
            <w:tcW w:type="dxa" w:w="1474"/>
          </w:tcPr>
          <w:p>
            <w:r/>
            <w:r>
              <w:rPr>
                <w:rFonts w:ascii="Consolas" w:hAnsi="Consolas"/>
                <w:color w:val="B03060"/>
                <w:sz w:val="20"/>
              </w:rPr>
              <w:t>backend/</w:t>
            </w:r>
          </w:p>
        </w:tc>
        <w:tc>
          <w:tcPr>
            <w:tcW w:type="dxa" w:w="3061"/>
          </w:tcPr>
          <w:p>
            <w:r/>
            <w:r>
              <w:t xml:space="preserve">http://localhost:8080 (Swagger: </w:t>
            </w:r>
            <w:r>
              <w:rPr>
                <w:rFonts w:ascii="Consolas" w:hAnsi="Consolas"/>
                <w:color w:val="B03060"/>
                <w:sz w:val="20"/>
              </w:rPr>
              <w:t>/swagger-ui.html</w:t>
            </w:r>
            <w:r>
              <w:t>)</w:t>
            </w:r>
          </w:p>
        </w:tc>
        <w:tc>
          <w:tcPr>
            <w:tcW w:type="dxa" w:w="2268"/>
          </w:tcPr>
          <w:p>
            <w:r/>
            <w:r>
              <w:t>JDK 21, Maven wrapper</w:t>
            </w:r>
          </w:p>
        </w:tc>
      </w:tr>
      <w:tr>
        <w:tc>
          <w:tcPr>
            <w:tcW w:type="dxa" w:w="2041"/>
          </w:tcPr>
          <w:p>
            <w:r/>
            <w:r>
              <w:t>Web BQL (React + Vite)</w:t>
            </w:r>
          </w:p>
        </w:tc>
        <w:tc>
          <w:tcPr>
            <w:tcW w:type="dxa" w:w="1474"/>
          </w:tcPr>
          <w:p>
            <w:r/>
            <w:r>
              <w:rPr>
                <w:rFonts w:ascii="Consolas" w:hAnsi="Consolas"/>
                <w:color w:val="B03060"/>
                <w:sz w:val="20"/>
              </w:rPr>
              <w:t>frontend/</w:t>
            </w:r>
          </w:p>
        </w:tc>
        <w:tc>
          <w:tcPr>
            <w:tcW w:type="dxa" w:w="3061"/>
          </w:tcPr>
          <w:p>
            <w:r/>
            <w:r>
              <w:t>http://localhost:5173</w:t>
            </w:r>
          </w:p>
        </w:tc>
        <w:tc>
          <w:tcPr>
            <w:tcW w:type="dxa" w:w="2268"/>
          </w:tcPr>
          <w:p>
            <w:r/>
            <w:r>
              <w:t>Node.js 20+, pnpm</w:t>
            </w:r>
          </w:p>
        </w:tc>
      </w:tr>
      <w:tr>
        <w:tc>
          <w:tcPr>
            <w:tcW w:type="dxa" w:w="2041"/>
          </w:tcPr>
          <w:p>
            <w:r/>
            <w:r>
              <w:t>App cư dân (Expo SDK 57)</w:t>
            </w:r>
          </w:p>
        </w:tc>
        <w:tc>
          <w:tcPr>
            <w:tcW w:type="dxa" w:w="1474"/>
          </w:tcPr>
          <w:p>
            <w:r/>
            <w:r>
              <w:rPr>
                <w:rFonts w:ascii="Consolas" w:hAnsi="Consolas"/>
                <w:color w:val="B03060"/>
                <w:sz w:val="20"/>
              </w:rPr>
              <w:t>mobile/</w:t>
            </w:r>
          </w:p>
        </w:tc>
        <w:tc>
          <w:tcPr>
            <w:tcW w:type="dxa" w:w="3061"/>
          </w:tcPr>
          <w:p>
            <w:r/>
            <w:r>
              <w:t>http://localhost:8081 (bản web)</w:t>
            </w:r>
          </w:p>
        </w:tc>
        <w:tc>
          <w:tcPr>
            <w:tcW w:type="dxa" w:w="2268"/>
          </w:tcPr>
          <w:p>
            <w:r/>
            <w:r>
              <w:t>Node.js, npm (không dùng pnpm)</w:t>
            </w:r>
          </w:p>
        </w:tc>
      </w:tr>
      <w:tr>
        <w:tc>
          <w:tcPr>
            <w:tcW w:type="dxa" w:w="2041"/>
          </w:tcPr>
          <w:p>
            <w:r/>
            <w:r>
              <w:t>App nhân viên "BiHome Quản lý"</w:t>
            </w:r>
          </w:p>
        </w:tc>
        <w:tc>
          <w:tcPr>
            <w:tcW w:type="dxa" w:w="1474"/>
          </w:tcPr>
          <w:p>
            <w:r/>
            <w:r>
              <w:rPr>
                <w:rFonts w:ascii="Consolas" w:hAnsi="Consolas"/>
                <w:color w:val="B03060"/>
                <w:sz w:val="20"/>
              </w:rPr>
              <w:t>mobile-staff/</w:t>
            </w:r>
          </w:p>
        </w:tc>
        <w:tc>
          <w:tcPr>
            <w:tcW w:type="dxa" w:w="3061"/>
          </w:tcPr>
          <w:p>
            <w:r/>
            <w:r>
              <w:t>http://localhost:8082 (bản web)</w:t>
            </w:r>
          </w:p>
        </w:tc>
        <w:tc>
          <w:tcPr>
            <w:tcW w:type="dxa" w:w="2268"/>
          </w:tcPr>
          <w:p>
            <w:r/>
            <w:r>
              <w:t>Node.js, npm (không dùng pnpm)</w:t>
            </w:r>
          </w:p>
        </w:tc>
      </w:tr>
    </w:tbl>
    <w:p/>
    <w:p>
      <w:r>
        <w:t>Sơ đồ khi deploy:</w:t>
      </w:r>
    </w:p>
    <w:p>
      <w:pPr>
        <w:spacing w:before="40" w:after="160"/>
        <w:ind w:left="227"/>
        <w:shd w:val="clear" w:color="auto" w:fill="F2F4F5"/>
      </w:pPr>
      <w:r>
        <w:rPr>
          <w:rFonts w:ascii="Consolas" w:hAnsi="Consolas"/>
          <w:sz w:val="19"/>
        </w:rPr>
        <w:t>Trình duyệt ──► https://bihome-frontend-66aj.vercel.app   (Vercel: web BQL tĩnh)</w:t>
        <w:br/>
      </w:r>
      <w:r>
        <w:rPr>
          <w:rFonts w:ascii="Consolas" w:hAnsi="Consolas"/>
          <w:sz w:val="19"/>
        </w:rPr>
        <w:t xml:space="preserve">                    │  /api/*  (rewrite trong frontend/vercel.json)</w:t>
        <w:br/>
      </w:r>
      <w:r>
        <w:rPr>
          <w:rFonts w:ascii="Consolas" w:hAnsi="Consolas"/>
          <w:sz w:val="19"/>
        </w:rPr>
        <w:t xml:space="preserve">                    ▼</w:t>
        <w:br/>
      </w:r>
      <w:r>
        <w:rPr>
          <w:rFonts w:ascii="Consolas" w:hAnsi="Consolas"/>
          <w:sz w:val="19"/>
        </w:rPr>
        <w:t xml:space="preserve">             https://&lt;tên-ngẫu-nhiên&gt;.trycloudflare.com   (Cloudflare Tunnel)</w:t>
        <w:br/>
      </w:r>
      <w:r>
        <w:rPr>
          <w:rFonts w:ascii="Consolas" w:hAnsi="Consolas"/>
          <w:sz w:val="19"/>
        </w:rPr>
        <w:t xml:space="preserve">                    │</w:t>
        <w:br/>
      </w:r>
      <w:r>
        <w:rPr>
          <w:rFonts w:ascii="Consolas" w:hAnsi="Consolas"/>
          <w:sz w:val="19"/>
        </w:rPr>
        <w:t xml:space="preserve">                    ▼</w:t>
        <w:br/>
      </w:r>
      <w:r>
        <w:rPr>
          <w:rFonts w:ascii="Consolas" w:hAnsi="Consolas"/>
          <w:sz w:val="19"/>
        </w:rPr>
        <w:t xml:space="preserve">             Máy dev: backend :8080 ──► Oracle (Docker) :1521</w:t>
        <w:br/>
      </w:r>
      <w:r>
        <w:rPr>
          <w:rFonts w:ascii="Consolas" w:hAnsi="Consolas"/>
          <w:sz w:val="19"/>
        </w:rPr>
        <w:br/>
      </w:r>
      <w:r>
        <w:rPr>
          <w:rFonts w:ascii="Consolas" w:hAnsi="Consolas"/>
          <w:sz w:val="19"/>
        </w:rPr>
        <w:t>App cư dân (APK)     ──► https://&lt;tên-ngẫu-nhiên&gt;.trycloudflare.com/api/v1/resident/**</w:t>
        <w:br/>
      </w:r>
      <w:r>
        <w:rPr>
          <w:rFonts w:ascii="Consolas" w:hAnsi="Consolas"/>
          <w:sz w:val="19"/>
        </w:rPr>
        <w:t>App nhân viên (APK)  ──► https://&lt;tên-ngẫu-nhiên&gt;.trycloudflare.com/api/v1/**</w:t>
      </w:r>
    </w:p>
    <w:p>
      <w:pPr>
        <w:ind w:left="227"/>
        <w:shd w:val="clear" w:color="auto" w:fill="FFF6E0"/>
      </w:pPr>
      <w:r>
        <w:rPr>
          <w:b/>
        </w:rPr>
        <w:t xml:space="preserve">Lưu ý: </w:t>
      </w:r>
      <w:r>
        <w:t>Vercel chỉ chứa giao diện. Muốn web Vercel và APK dùng được thì máy dev phải đang bật Docker (Oracle), backend và tunnel.</w:t>
      </w:r>
    </w:p>
    <w:p>
      <w:pPr>
        <w:pStyle w:val="Heading2"/>
      </w:pPr>
      <w:r>
        <w:t>Tài khoản mẫu (dữ liệu giả, chỉ profile local)</w:t>
      </w:r>
    </w:p>
    <w:tbl>
      <w:tblPr>
        <w:tblStyle w:val="TableGrid"/>
        <w:tblW w:type="auto" w:w="0"/>
        <w:jc w:val="center"/>
        <w:tblLook w:firstColumn="1" w:firstRow="1" w:lastColumn="0" w:lastRow="0" w:noHBand="0" w:noVBand="1" w:val="04A0"/>
      </w:tblPr>
      <w:tblGrid>
        <w:gridCol w:w="3249"/>
        <w:gridCol w:w="3249"/>
        <w:gridCol w:w="3249"/>
      </w:tblGrid>
      <w:tr>
        <w:tc>
          <w:tcPr>
            <w:tcW w:type="dxa" w:w="3969"/>
            <w:shd w:val="clear" w:color="auto" w:fill="1F9D55"/>
          </w:tcPr>
          <w:p>
            <w:r/>
            <w:r>
              <w:rPr>
                <w:b/>
                <w:color w:val="FFFFFF"/>
              </w:rPr>
              <w:t>Dùng cho</w:t>
            </w:r>
          </w:p>
        </w:tc>
        <w:tc>
          <w:tcPr>
            <w:tcW w:type="dxa" w:w="2551"/>
            <w:shd w:val="clear" w:color="auto" w:fill="1F9D55"/>
          </w:tcPr>
          <w:p>
            <w:r/>
            <w:r>
              <w:rPr>
                <w:b/>
                <w:color w:val="FFFFFF"/>
              </w:rPr>
              <w:t>Tên đăng nhập</w:t>
            </w:r>
          </w:p>
        </w:tc>
        <w:tc>
          <w:tcPr>
            <w:tcW w:type="dxa" w:w="2268"/>
            <w:shd w:val="clear" w:color="auto" w:fill="1F9D55"/>
          </w:tcPr>
          <w:p>
            <w:r/>
            <w:r>
              <w:rPr>
                <w:b/>
                <w:color w:val="FFFFFF"/>
              </w:rPr>
              <w:t>Mật khẩu</w:t>
            </w:r>
          </w:p>
        </w:tc>
      </w:tr>
      <w:tr>
        <w:tc>
          <w:tcPr>
            <w:tcW w:type="dxa" w:w="3969"/>
          </w:tcPr>
          <w:p>
            <w:r/>
            <w:r>
              <w:t>Web BQL — Admin hệ thống</w:t>
            </w:r>
          </w:p>
        </w:tc>
        <w:tc>
          <w:tcPr>
            <w:tcW w:type="dxa" w:w="2551"/>
          </w:tcPr>
          <w:p>
            <w:r/>
            <w:r>
              <w:rPr>
                <w:rFonts w:ascii="Consolas" w:hAnsi="Consolas"/>
                <w:color w:val="B03060"/>
                <w:sz w:val="20"/>
              </w:rPr>
              <w:t>admin</w:t>
            </w:r>
          </w:p>
        </w:tc>
        <w:tc>
          <w:tcPr>
            <w:tcW w:type="dxa" w:w="2268"/>
          </w:tcPr>
          <w:p>
            <w:r/>
            <w:r>
              <w:rPr>
                <w:rFonts w:ascii="Consolas" w:hAnsi="Consolas"/>
                <w:color w:val="B03060"/>
                <w:sz w:val="20"/>
              </w:rPr>
              <w:t>Admin@123</w:t>
            </w:r>
          </w:p>
        </w:tc>
      </w:tr>
      <w:tr>
        <w:tc>
          <w:tcPr>
            <w:tcW w:type="dxa" w:w="3969"/>
          </w:tcPr>
          <w:p>
            <w:r/>
            <w:r>
              <w:t>App cư dân — Nguyễn Văn An (căn A0101, SKY01)</w:t>
            </w:r>
          </w:p>
        </w:tc>
        <w:tc>
          <w:tcPr>
            <w:tcW w:type="dxa" w:w="2551"/>
          </w:tcPr>
          <w:p>
            <w:r/>
            <w:r>
              <w:rPr>
                <w:rFonts w:ascii="Consolas" w:hAnsi="Consolas"/>
                <w:color w:val="B03060"/>
                <w:sz w:val="20"/>
              </w:rPr>
              <w:t>0900000001</w:t>
            </w:r>
          </w:p>
        </w:tc>
        <w:tc>
          <w:tcPr>
            <w:tcW w:type="dxa" w:w="2268"/>
          </w:tcPr>
          <w:p>
            <w:r/>
            <w:r>
              <w:rPr>
                <w:rFonts w:ascii="Consolas" w:hAnsi="Consolas"/>
                <w:color w:val="B03060"/>
                <w:sz w:val="20"/>
              </w:rPr>
              <w:t>CuDan@123</w:t>
            </w:r>
          </w:p>
        </w:tc>
      </w:tr>
      <w:tr>
        <w:tc>
          <w:tcPr>
            <w:tcW w:type="dxa" w:w="3969"/>
          </w:tcPr>
          <w:p>
            <w:r/>
            <w:r>
              <w:t>Database (SQL Developer / DBeaver)</w:t>
            </w:r>
          </w:p>
        </w:tc>
        <w:tc>
          <w:tcPr>
            <w:tcW w:type="dxa" w:w="2551"/>
          </w:tcPr>
          <w:p>
            <w:r/>
            <w:r>
              <w:rPr>
                <w:rFonts w:ascii="Consolas" w:hAnsi="Consolas"/>
                <w:color w:val="B03060"/>
                <w:sz w:val="20"/>
              </w:rPr>
              <w:t>bihome</w:t>
            </w:r>
          </w:p>
        </w:tc>
        <w:tc>
          <w:tcPr>
            <w:tcW w:type="dxa" w:w="2268"/>
          </w:tcPr>
          <w:p>
            <w:r/>
            <w:r>
              <w:rPr>
                <w:rFonts w:ascii="Consolas" w:hAnsi="Consolas"/>
                <w:color w:val="B03060"/>
                <w:sz w:val="20"/>
              </w:rPr>
              <w:t>bihome</w:t>
            </w:r>
          </w:p>
        </w:tc>
      </w:tr>
    </w:tbl>
    <w:p/>
    <w:p>
      <w:pPr>
        <w:pStyle w:val="Heading1"/>
      </w:pPr>
      <w:r>
        <w:t>2. Cài đặt một lần</w:t>
      </w:r>
    </w:p>
    <w:p>
      <w:pPr>
        <w:pStyle w:val="ListBullet"/>
      </w:pPr>
      <w:r>
        <w:t>Docker Desktop (bật WSL2 backend). Cần khoảng 3 GB RAM trống cho Oracle.</w:t>
      </w:r>
    </w:p>
    <w:p>
      <w:pPr>
        <w:pStyle w:val="ListBullet"/>
      </w:pPr>
      <w:r>
        <w:t xml:space="preserve">JDK 21 (kiểm tra: </w:t>
      </w:r>
      <w:r>
        <w:rPr>
          <w:rFonts w:ascii="Consolas" w:hAnsi="Consolas"/>
          <w:color w:val="B03060"/>
          <w:sz w:val="20"/>
        </w:rPr>
        <w:t>java -version</w:t>
      </w:r>
      <w:r>
        <w:t xml:space="preserve">). Maven không cần cài, dùng </w:t>
      </w:r>
      <w:r>
        <w:rPr>
          <w:rFonts w:ascii="Consolas" w:hAnsi="Consolas"/>
          <w:color w:val="B03060"/>
          <w:sz w:val="20"/>
        </w:rPr>
        <w:t>mvnw</w:t>
      </w:r>
      <w:r>
        <w:t xml:space="preserve"> trong </w:t>
      </w:r>
      <w:r>
        <w:rPr>
          <w:rFonts w:ascii="Consolas" w:hAnsi="Consolas"/>
          <w:color w:val="B03060"/>
          <w:sz w:val="20"/>
        </w:rPr>
        <w:t>backend/</w:t>
      </w:r>
      <w:r>
        <w:t>.</w:t>
      </w:r>
    </w:p>
    <w:p>
      <w:pPr>
        <w:pStyle w:val="ListBullet"/>
      </w:pPr>
      <w:r>
        <w:t xml:space="preserve">Node.js 20+ (kiểm tra: </w:t>
      </w:r>
      <w:r>
        <w:rPr>
          <w:rFonts w:ascii="Consolas" w:hAnsi="Consolas"/>
          <w:color w:val="B03060"/>
          <w:sz w:val="20"/>
        </w:rPr>
        <w:t>node -v</w:t>
      </w:r>
      <w:r>
        <w:t xml:space="preserve">), bật pnpm: </w:t>
      </w:r>
      <w:r>
        <w:rPr>
          <w:rFonts w:ascii="Consolas" w:hAnsi="Consolas"/>
          <w:color w:val="B03060"/>
          <w:sz w:val="20"/>
        </w:rPr>
        <w:t>corepack enable</w:t>
      </w:r>
      <w:r>
        <w:t>.</w:t>
      </w:r>
    </w:p>
    <w:p>
      <w:pPr>
        <w:pStyle w:val="ListBullet"/>
      </w:pPr>
      <w:r>
        <w:t>Git, và quyền push repo https://github.com/TungPMHE194458/bihome.</w:t>
      </w:r>
    </w:p>
    <w:p>
      <w:pPr>
        <w:pStyle w:val="ListBullet"/>
      </w:pPr>
      <w:r>
        <w:t xml:space="preserve">cloudflared (cho deploy): </w:t>
      </w:r>
      <w:r>
        <w:rPr>
          <w:rFonts w:ascii="Consolas" w:hAnsi="Consolas"/>
          <w:color w:val="B03060"/>
          <w:sz w:val="20"/>
        </w:rPr>
        <w:t>winget install --id Cloudflare.cloudflared</w:t>
      </w:r>
      <w:r>
        <w:t xml:space="preserve"> hoặc tải </w:t>
      </w:r>
      <w:r>
        <w:rPr>
          <w:rFonts w:ascii="Consolas" w:hAnsi="Consolas"/>
          <w:color w:val="B03060"/>
          <w:sz w:val="20"/>
        </w:rPr>
        <w:t>cloudflared-windows-amd64.exe</w:t>
      </w:r>
      <w:r>
        <w:t xml:space="preserve"> ở https://github.com/cloudflare/cloudflared/releases.</w:t>
      </w:r>
    </w:p>
    <w:p>
      <w:pPr>
        <w:pStyle w:val="ListBullet"/>
      </w:pPr>
      <w:r>
        <w:t>Tài khoản Vercel (đăng nhập bằng GitHub) và tài khoản Expo (https://expo.dev/signup, gói Free).</w:t>
      </w:r>
    </w:p>
    <w:p>
      <w:r>
        <w:t>Lấy mã nguồn và cài thư viện:</w:t>
      </w:r>
    </w:p>
    <w:p>
      <w:pPr>
        <w:spacing w:before="40" w:after="160"/>
        <w:ind w:left="227"/>
        <w:shd w:val="clear" w:color="auto" w:fill="F2F4F5"/>
      </w:pPr>
      <w:r>
        <w:rPr>
          <w:rFonts w:ascii="Consolas" w:hAnsi="Consolas"/>
          <w:sz w:val="19"/>
        </w:rPr>
        <w:t>git clone https://github.com/TungPMHE194458/bihome.git D:\BiHome</w:t>
        <w:br/>
      </w:r>
      <w:r>
        <w:rPr>
          <w:rFonts w:ascii="Consolas" w:hAnsi="Consolas"/>
          <w:sz w:val="19"/>
        </w:rPr>
        <w:t>cd D:\BiHome\frontend</w:t>
        <w:br/>
      </w:r>
      <w:r>
        <w:rPr>
          <w:rFonts w:ascii="Consolas" w:hAnsi="Consolas"/>
          <w:sz w:val="19"/>
        </w:rPr>
        <w:t>pnpm install</w:t>
        <w:br/>
      </w:r>
      <w:r>
        <w:rPr>
          <w:rFonts w:ascii="Consolas" w:hAnsi="Consolas"/>
          <w:sz w:val="19"/>
        </w:rPr>
        <w:t>cd D:\BiHome\mobile</w:t>
        <w:br/>
      </w:r>
      <w:r>
        <w:rPr>
          <w:rFonts w:ascii="Consolas" w:hAnsi="Consolas"/>
          <w:sz w:val="19"/>
        </w:rPr>
        <w:t>npm install</w:t>
      </w:r>
    </w:p>
    <w:p>
      <w:pPr>
        <w:pStyle w:val="Heading1"/>
      </w:pPr>
      <w:r>
        <w:t>3. Chạy Database (Oracle trong Docker)</w:t>
      </w:r>
    </w:p>
    <w:p>
      <w:pPr>
        <w:ind w:left="510" w:hanging="340"/>
      </w:pPr>
      <w:r>
        <w:rPr>
          <w:b/>
        </w:rPr>
        <w:t xml:space="preserve">1.  </w:t>
      </w:r>
      <w:r>
        <w:t>Mở Docker Desktop, chờ trạng thái "Engine running".</w:t>
      </w:r>
    </w:p>
    <w:p>
      <w:pPr>
        <w:ind w:left="510" w:hanging="340"/>
      </w:pPr>
      <w:r>
        <w:rPr>
          <w:b/>
        </w:rPr>
        <w:t xml:space="preserve">2.  </w:t>
      </w:r>
      <w:r>
        <w:t>Khởi động container Oracle (lần đầu tải image và tạo PDB mất 1–2 phút):</w:t>
      </w:r>
    </w:p>
    <w:p>
      <w:pPr>
        <w:spacing w:before="40" w:after="160"/>
        <w:ind w:left="227"/>
        <w:shd w:val="clear" w:color="auto" w:fill="F2F4F5"/>
      </w:pPr>
      <w:r>
        <w:rPr>
          <w:rFonts w:ascii="Consolas" w:hAnsi="Consolas"/>
          <w:sz w:val="19"/>
        </w:rPr>
        <w:t>cd D:\BiHome</w:t>
        <w:br/>
      </w:r>
      <w:r>
        <w:rPr>
          <w:rFonts w:ascii="Consolas" w:hAnsi="Consolas"/>
          <w:sz w:val="19"/>
        </w:rPr>
        <w:t>docker compose up -d oracle</w:t>
        <w:br/>
      </w:r>
      <w:r>
        <w:rPr>
          <w:rFonts w:ascii="Consolas" w:hAnsi="Consolas"/>
          <w:sz w:val="19"/>
        </w:rPr>
        <w:t>docker compose logs -f oracle      # chờ dòng "DATABASE IS READY TO USE!" rồi Ctrl+C</w:t>
      </w:r>
    </w:p>
    <w:p>
      <w:r>
        <w:t xml:space="preserve">Kiểm tra: </w:t>
      </w:r>
      <w:r>
        <w:rPr>
          <w:rFonts w:ascii="Consolas" w:hAnsi="Consolas"/>
          <w:color w:val="B03060"/>
          <w:sz w:val="20"/>
        </w:rPr>
        <w:t>docker ps</w:t>
      </w:r>
      <w:r>
        <w:t xml:space="preserve"> thấy </w:t>
      </w:r>
      <w:r>
        <w:rPr>
          <w:rFonts w:ascii="Consolas" w:hAnsi="Consolas"/>
          <w:color w:val="B03060"/>
          <w:sz w:val="20"/>
        </w:rPr>
        <w:t>bihome-oracle</w:t>
      </w:r>
      <w:r>
        <w:t xml:space="preserve"> trạng thái </w:t>
      </w:r>
      <w:r>
        <w:rPr>
          <w:rFonts w:ascii="Consolas" w:hAnsi="Consolas"/>
          <w:color w:val="B03060"/>
          <w:sz w:val="20"/>
        </w:rPr>
        <w:t>healthy</w:t>
      </w:r>
      <w:r>
        <w:t xml:space="preserve">. Lần sau chỉ cần </w:t>
      </w:r>
      <w:r>
        <w:rPr>
          <w:rFonts w:ascii="Consolas" w:hAnsi="Consolas"/>
          <w:color w:val="B03060"/>
          <w:sz w:val="20"/>
        </w:rPr>
        <w:t>docker start bihome-oracle</w:t>
      </w:r>
      <w:r>
        <w:t>.</w:t>
      </w:r>
    </w:p>
    <w:p>
      <w:r>
        <w:t xml:space="preserve">Kết nối: </w:t>
      </w:r>
      <w:r>
        <w:rPr>
          <w:rFonts w:ascii="Consolas" w:hAnsi="Consolas"/>
          <w:color w:val="B03060"/>
          <w:sz w:val="20"/>
        </w:rPr>
        <w:t>jdbc:oracle:thin:@localhost:1521/BIHOMEDB</w:t>
      </w:r>
      <w:r>
        <w:t xml:space="preserve">, user </w:t>
      </w:r>
      <w:r>
        <w:rPr>
          <w:rFonts w:ascii="Consolas" w:hAnsi="Consolas"/>
          <w:color w:val="B03060"/>
          <w:sz w:val="20"/>
        </w:rPr>
        <w:t>bihome</w:t>
      </w:r>
      <w:r>
        <w:t xml:space="preserve"> / </w:t>
      </w:r>
      <w:r>
        <w:rPr>
          <w:rFonts w:ascii="Consolas" w:hAnsi="Consolas"/>
          <w:color w:val="B03060"/>
          <w:sz w:val="20"/>
        </w:rPr>
        <w:t>bihome</w:t>
      </w:r>
      <w:r>
        <w:t>. Schema do Flyway của backend tạo, không cần chạy SQL tay.</w:t>
      </w:r>
    </w:p>
    <w:p>
      <w:pPr>
        <w:ind w:left="227"/>
        <w:shd w:val="clear" w:color="auto" w:fill="FFF6E0"/>
      </w:pPr>
      <w:r>
        <w:rPr>
          <w:b/>
        </w:rPr>
        <w:t xml:space="preserve">Lưu ý: </w:t>
      </w:r>
      <w:r>
        <w:t xml:space="preserve">Không xoá volume </w:t>
      </w:r>
      <w:r>
        <w:rPr>
          <w:rFonts w:ascii="Consolas" w:hAnsi="Consolas"/>
          <w:color w:val="B03060"/>
          <w:sz w:val="20"/>
        </w:rPr>
        <w:t>bihome-oracle-data</w:t>
      </w:r>
      <w:r>
        <w:t xml:space="preserve"> nếu không muốn mất dữ liệu. Datafile Oracle bắt buộc nằm trên volume (compose đã cấu hình); đặt trên ổ của container có thể làm sập cả Docker VM.</w:t>
      </w:r>
    </w:p>
    <w:p>
      <w:pPr>
        <w:pStyle w:val="Heading1"/>
      </w:pPr>
      <w:r>
        <w:t>4. Chạy Backend</w:t>
      </w:r>
    </w:p>
    <w:p>
      <w:r>
        <w:t>Mở một cửa sổ PowerShell mới (giữ cửa sổ này mở trong suốt thời gian chạy):</w:t>
      </w:r>
    </w:p>
    <w:p>
      <w:pPr>
        <w:spacing w:before="40" w:after="160"/>
        <w:ind w:left="227"/>
        <w:shd w:val="clear" w:color="auto" w:fill="F2F4F5"/>
      </w:pPr>
      <w:r>
        <w:rPr>
          <w:rFonts w:ascii="Consolas" w:hAnsi="Consolas"/>
          <w:sz w:val="19"/>
        </w:rPr>
        <w:t>cd D:\BiHome\backend</w:t>
        <w:br/>
      </w:r>
      <w:r>
        <w:rPr>
          <w:rFonts w:ascii="Consolas" w:hAnsi="Consolas"/>
          <w:sz w:val="19"/>
        </w:rPr>
        <w:t>.\mvnw spring-boot:run "-Dspring-boot.run.profiles=local"</w:t>
      </w:r>
    </w:p>
    <w:p>
      <w:r>
        <w:t xml:space="preserve">Trong Git Bash: </w:t>
      </w:r>
      <w:r>
        <w:rPr>
          <w:rFonts w:ascii="Consolas" w:hAnsi="Consolas"/>
          <w:color w:val="B03060"/>
          <w:sz w:val="20"/>
        </w:rPr>
        <w:t>./mvnw spring-boot:run -Dspring-boot.run.profiles=local</w:t>
      </w:r>
      <w:r>
        <w:t>.</w:t>
      </w:r>
    </w:p>
    <w:p>
      <w:pPr>
        <w:pStyle w:val="ListBullet"/>
      </w:pPr>
      <w:r>
        <w:t>Lần chạy đầu Flyway tạo toàn bộ bảng (V001…V180) và nạp dữ liệu mẫu (4 tòa, 34 căn hộ, cư dân, xe, tiện ích…).</w:t>
      </w:r>
    </w:p>
    <w:p>
      <w:pPr>
        <w:pStyle w:val="ListBullet"/>
      </w:pPr>
      <w:r>
        <w:t xml:space="preserve">Backend sẵn sàng khi log hiện </w:t>
      </w:r>
      <w:r>
        <w:rPr>
          <w:rFonts w:ascii="Consolas" w:hAnsi="Consolas"/>
          <w:color w:val="B03060"/>
          <w:sz w:val="20"/>
        </w:rPr>
        <w:t>Started BiHomeApplication</w:t>
      </w:r>
      <w:r>
        <w:t xml:space="preserve">. Kiểm tra: http://localhost:8080/actuator/health trả </w:t>
      </w:r>
      <w:r>
        <w:rPr>
          <w:rFonts w:ascii="Consolas" w:hAnsi="Consolas"/>
          <w:color w:val="B03060"/>
          <w:sz w:val="20"/>
        </w:rPr>
        <w:t>{"status":"UP"}</w:t>
      </w:r>
      <w:r>
        <w:t>.</w:t>
      </w:r>
    </w:p>
    <w:p>
      <w:pPr>
        <w:pStyle w:val="ListBullet"/>
      </w:pPr>
      <w:r>
        <w:t>Swagger: http://localhost:8080/swagger-ui.html.</w:t>
      </w:r>
    </w:p>
    <w:p>
      <w:pPr>
        <w:pStyle w:val="ListBullet"/>
      </w:pPr>
      <w:r>
        <w:t xml:space="preserve">Ảnh demo được gắn tự động lúc khởi động (tắt bằng </w:t>
      </w:r>
      <w:r>
        <w:rPr>
          <w:rFonts w:ascii="Consolas" w:hAnsi="Consolas"/>
          <w:color w:val="B03060"/>
          <w:sz w:val="20"/>
        </w:rPr>
        <w:t>bihome.demo-images.enabled: false</w:t>
      </w:r>
      <w:r>
        <w:t>).</w:t>
      </w:r>
    </w:p>
    <w:p>
      <w:r>
        <w:t>Biến môi trường hay dùng:</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9D55"/>
          </w:tcPr>
          <w:p>
            <w:r/>
            <w:r>
              <w:rPr>
                <w:b/>
                <w:color w:val="FFFFFF"/>
              </w:rPr>
              <w:t>Biến</w:t>
            </w:r>
          </w:p>
        </w:tc>
        <w:tc>
          <w:tcPr>
            <w:tcW w:type="dxa" w:w="2835"/>
            <w:shd w:val="clear" w:color="auto" w:fill="1F9D55"/>
          </w:tcPr>
          <w:p>
            <w:r/>
            <w:r>
              <w:rPr>
                <w:b/>
                <w:color w:val="FFFFFF"/>
              </w:rPr>
              <w:t>Mặc định local</w:t>
            </w:r>
          </w:p>
        </w:tc>
        <w:tc>
          <w:tcPr>
            <w:tcW w:type="dxa" w:w="3402"/>
            <w:shd w:val="clear" w:color="auto" w:fill="1F9D55"/>
          </w:tcPr>
          <w:p>
            <w:r/>
            <w:r>
              <w:rPr>
                <w:b/>
                <w:color w:val="FFFFFF"/>
              </w:rPr>
              <w:t>Ý nghĩa</w:t>
            </w:r>
          </w:p>
        </w:tc>
      </w:tr>
      <w:tr>
        <w:tc>
          <w:tcPr>
            <w:tcW w:type="dxa" w:w="2835"/>
          </w:tcPr>
          <w:p>
            <w:r/>
            <w:r>
              <w:rPr>
                <w:rFonts w:ascii="Consolas" w:hAnsi="Consolas"/>
                <w:color w:val="B03060"/>
                <w:sz w:val="20"/>
              </w:rPr>
              <w:t>BIHOME_CORS_ALLOWED_ORIGINS</w:t>
            </w:r>
          </w:p>
        </w:tc>
        <w:tc>
          <w:tcPr>
            <w:tcW w:type="dxa" w:w="2835"/>
          </w:tcPr>
          <w:p>
            <w:r/>
            <w:r>
              <w:rPr>
                <w:rFonts w:ascii="Consolas" w:hAnsi="Consolas"/>
                <w:color w:val="B03060"/>
                <w:sz w:val="20"/>
              </w:rPr>
              <w:t>http://localhost:5173,http://localhost:8081,http://localhost:8082</w:t>
            </w:r>
          </w:p>
        </w:tc>
        <w:tc>
          <w:tcPr>
            <w:tcW w:type="dxa" w:w="3402"/>
          </w:tcPr>
          <w:p>
            <w:r/>
            <w:r>
              <w:t>Các origin được gọi API. Khi deploy Vercel phải thêm tên miền Vercel (mục 7).</w:t>
            </w:r>
          </w:p>
        </w:tc>
      </w:tr>
      <w:tr>
        <w:tc>
          <w:tcPr>
            <w:tcW w:type="dxa" w:w="2835"/>
          </w:tcPr>
          <w:p>
            <w:r/>
            <w:r>
              <w:rPr>
                <w:rFonts w:ascii="Consolas" w:hAnsi="Consolas"/>
                <w:color w:val="B03060"/>
                <w:sz w:val="20"/>
              </w:rPr>
              <w:t>BIHOME_JWT_SECRET</w:t>
            </w:r>
          </w:p>
        </w:tc>
        <w:tc>
          <w:tcPr>
            <w:tcW w:type="dxa" w:w="2835"/>
          </w:tcPr>
          <w:p>
            <w:r/>
            <w:r>
              <w:t xml:space="preserve">chuỗi mẫu trong </w:t>
            </w:r>
            <w:r>
              <w:rPr>
                <w:rFonts w:ascii="Consolas" w:hAnsi="Consolas"/>
                <w:color w:val="B03060"/>
                <w:sz w:val="20"/>
              </w:rPr>
              <w:t>application-local.yml</w:t>
            </w:r>
          </w:p>
        </w:tc>
        <w:tc>
          <w:tcPr>
            <w:tcW w:type="dxa" w:w="3402"/>
          </w:tcPr>
          <w:p>
            <w:r/>
            <w:r>
              <w:t>Khoá ký JWT (≥ 32 byte). Bắt buộc ngoài local.</w:t>
            </w:r>
          </w:p>
        </w:tc>
      </w:tr>
      <w:tr>
        <w:tc>
          <w:tcPr>
            <w:tcW w:type="dxa" w:w="2835"/>
          </w:tcPr>
          <w:p>
            <w:r/>
            <w:r>
              <w:rPr>
                <w:rFonts w:ascii="Consolas" w:hAnsi="Consolas"/>
                <w:color w:val="B03060"/>
                <w:sz w:val="20"/>
              </w:rPr>
              <w:t>BIHOME_BANK_WEBHOOK_SECRET</w:t>
            </w:r>
          </w:p>
        </w:tc>
        <w:tc>
          <w:tcPr>
            <w:tcW w:type="dxa" w:w="2835"/>
          </w:tcPr>
          <w:p>
            <w:r/>
            <w:r>
              <w:rPr>
                <w:rFonts w:ascii="Consolas" w:hAnsi="Consolas"/>
                <w:color w:val="B03060"/>
                <w:sz w:val="20"/>
              </w:rPr>
              <w:t>local-bank-webhook-secret</w:t>
            </w:r>
          </w:p>
        </w:tc>
        <w:tc>
          <w:tcPr>
            <w:tcW w:type="dxa" w:w="3402"/>
          </w:tcPr>
          <w:p>
            <w:r/>
            <w:r>
              <w:t xml:space="preserve">Header </w:t>
            </w:r>
            <w:r>
              <w:rPr>
                <w:rFonts w:ascii="Consolas" w:hAnsi="Consolas"/>
                <w:color w:val="B03060"/>
                <w:sz w:val="20"/>
              </w:rPr>
              <w:t>X-Webhook-Secret</w:t>
            </w:r>
            <w:r>
              <w:t xml:space="preserve"> của webhook ngân hàng.</w:t>
            </w:r>
          </w:p>
        </w:tc>
      </w:tr>
    </w:tbl>
    <w:p/>
    <w:p>
      <w:pPr>
        <w:ind w:left="227"/>
        <w:shd w:val="clear" w:color="auto" w:fill="FFF6E0"/>
      </w:pPr>
      <w:r>
        <w:rPr>
          <w:b/>
        </w:rPr>
        <w:t xml:space="preserve">Mẹo: </w:t>
      </w:r>
      <w:r>
        <w:t xml:space="preserve">Máy ít RAM: có thể giới hạn bộ nhớ bằng </w:t>
      </w:r>
      <w:r>
        <w:rPr>
          <w:rFonts w:ascii="Consolas" w:hAnsi="Consolas"/>
          <w:color w:val="B03060"/>
          <w:sz w:val="20"/>
        </w:rPr>
        <w:t>"-Dspring-boot.run.jvmArguments=-Xmx768m"</w:t>
      </w:r>
      <w:r>
        <w:t>.</w:t>
      </w:r>
    </w:p>
    <w:p>
      <w:pPr>
        <w:pStyle w:val="Heading1"/>
      </w:pPr>
      <w:r>
        <w:t>5. Chạy Frontend (web BQL)</w:t>
      </w:r>
    </w:p>
    <w:p>
      <w:pPr>
        <w:spacing w:before="40" w:after="160"/>
        <w:ind w:left="227"/>
        <w:shd w:val="clear" w:color="auto" w:fill="F2F4F5"/>
      </w:pPr>
      <w:r>
        <w:rPr>
          <w:rFonts w:ascii="Consolas" w:hAnsi="Consolas"/>
          <w:sz w:val="19"/>
        </w:rPr>
        <w:t>cd D:\BiHome\frontend</w:t>
        <w:br/>
      </w:r>
      <w:r>
        <w:rPr>
          <w:rFonts w:ascii="Consolas" w:hAnsi="Consolas"/>
          <w:sz w:val="19"/>
        </w:rPr>
        <w:t>pnpm install        # chỉ cần khi có thư viện mới</w:t>
        <w:br/>
      </w:r>
      <w:r>
        <w:rPr>
          <w:rFonts w:ascii="Consolas" w:hAnsi="Consolas"/>
          <w:sz w:val="19"/>
        </w:rPr>
        <w:t>pnpm dev</w:t>
      </w:r>
    </w:p>
    <w:p>
      <w:r>
        <w:t xml:space="preserve">Mở http://localhost:5173 và đăng nhập </w:t>
      </w:r>
      <w:r>
        <w:rPr>
          <w:rFonts w:ascii="Consolas" w:hAnsi="Consolas"/>
          <w:color w:val="B03060"/>
          <w:sz w:val="20"/>
        </w:rPr>
        <w:t>admin</w:t>
      </w:r>
      <w:r>
        <w:t xml:space="preserve"> / </w:t>
      </w:r>
      <w:r>
        <w:rPr>
          <w:rFonts w:ascii="Consolas" w:hAnsi="Consolas"/>
          <w:color w:val="B03060"/>
          <w:sz w:val="20"/>
        </w:rPr>
        <w:t>Admin@123</w:t>
      </w:r>
      <w:r>
        <w:t xml:space="preserve">. Vite tự chuyển </w:t>
      </w:r>
      <w:r>
        <w:rPr>
          <w:rFonts w:ascii="Consolas" w:hAnsi="Consolas"/>
          <w:color w:val="B03060"/>
          <w:sz w:val="20"/>
        </w:rPr>
        <w:t>/api</w:t>
      </w:r>
      <w:r>
        <w:t xml:space="preserve"> sang backend </w:t>
      </w:r>
      <w:r>
        <w:rPr>
          <w:rFonts w:ascii="Consolas" w:hAnsi="Consolas"/>
          <w:color w:val="B03060"/>
          <w:sz w:val="20"/>
        </w:rPr>
        <w:t>:8080</w:t>
      </w:r>
      <w:r>
        <w:t>, không cần cấu hình thêm.</w:t>
      </w:r>
    </w:p>
    <w:p>
      <w:pPr>
        <w:pStyle w:val="Heading1"/>
      </w:pPr>
      <w:r>
        <w:t>6. Chạy app cư dân (mobile)</w:t>
      </w:r>
    </w:p>
    <w:p>
      <w:pPr>
        <w:pStyle w:val="Heading2"/>
      </w:pPr>
      <w:r>
        <w:t>6.1 Bản web trên trình duyệt (nhanh nhất)</w:t>
      </w:r>
    </w:p>
    <w:p>
      <w:pPr>
        <w:spacing w:before="40" w:after="160"/>
        <w:ind w:left="227"/>
        <w:shd w:val="clear" w:color="auto" w:fill="F2F4F5"/>
      </w:pPr>
      <w:r>
        <w:rPr>
          <w:rFonts w:ascii="Consolas" w:hAnsi="Consolas"/>
          <w:sz w:val="19"/>
        </w:rPr>
        <w:t>cd D:\BiHome\mobile</w:t>
        <w:br/>
      </w:r>
      <w:r>
        <w:rPr>
          <w:rFonts w:ascii="Consolas" w:hAnsi="Consolas"/>
          <w:sz w:val="19"/>
        </w:rPr>
        <w:t>npm run web         # mở http://localhost:8081</w:t>
      </w:r>
    </w:p>
    <w:p>
      <w:r>
        <w:t xml:space="preserve">Đăng nhập </w:t>
      </w:r>
      <w:r>
        <w:rPr>
          <w:rFonts w:ascii="Consolas" w:hAnsi="Consolas"/>
          <w:color w:val="B03060"/>
          <w:sz w:val="20"/>
        </w:rPr>
        <w:t>0900000001</w:t>
      </w:r>
      <w:r>
        <w:t xml:space="preserve"> / </w:t>
      </w:r>
      <w:r>
        <w:rPr>
          <w:rFonts w:ascii="Consolas" w:hAnsi="Consolas"/>
          <w:color w:val="B03060"/>
          <w:sz w:val="20"/>
        </w:rPr>
        <w:t>CuDan@123</w:t>
      </w:r>
      <w:r>
        <w:t>. Nên bật chế độ thiết bị di động trong DevTools (F12 → biểu tượng điện thoại).</w:t>
      </w:r>
    </w:p>
    <w:p>
      <w:pPr>
        <w:pStyle w:val="Heading2"/>
      </w:pPr>
      <w:r>
        <w:t>6.2 Trên điện thoại thật bằng Expo Go</w:t>
      </w:r>
    </w:p>
    <w:p>
      <w:pPr>
        <w:ind w:left="510" w:hanging="340"/>
      </w:pPr>
      <w:r>
        <w:rPr>
          <w:b/>
        </w:rPr>
        <w:t xml:space="preserve">1.  </w:t>
      </w:r>
      <w:r>
        <w:t>Cài app Expo Go từ Google Play / App Store.</w:t>
      </w:r>
    </w:p>
    <w:p>
      <w:pPr>
        <w:ind w:left="510" w:hanging="340"/>
      </w:pPr>
      <w:r>
        <w:rPr>
          <w:b/>
        </w:rPr>
        <w:t xml:space="preserve">2.  </w:t>
      </w:r>
      <w:r>
        <w:t>Điện thoại và máy dev cùng mạng Wi-Fi; mở cổng 8080 trên Windows Firewall cho mạng Private nếu bị chặn.</w:t>
      </w:r>
    </w:p>
    <w:p>
      <w:pPr>
        <w:ind w:left="510" w:hanging="340"/>
      </w:pPr>
      <w:r>
        <w:rPr>
          <w:b/>
        </w:rPr>
        <w:t xml:space="preserve">3.  </w:t>
      </w:r>
      <w:r>
        <w:t xml:space="preserve">Chạy </w:t>
      </w:r>
      <w:r>
        <w:rPr>
          <w:rFonts w:ascii="Consolas" w:hAnsi="Consolas"/>
          <w:color w:val="B03060"/>
          <w:sz w:val="20"/>
        </w:rPr>
        <w:t>npx expo start</w:t>
      </w:r>
      <w:r>
        <w:t xml:space="preserve"> trong </w:t>
      </w:r>
      <w:r>
        <w:rPr>
          <w:rFonts w:ascii="Consolas" w:hAnsi="Consolas"/>
          <w:color w:val="B03060"/>
          <w:sz w:val="20"/>
        </w:rPr>
        <w:t>mobile/</w:t>
      </w:r>
      <w:r>
        <w:t>, quét mã QR hiện trên terminal bằng Expo Go.</w:t>
      </w:r>
    </w:p>
    <w:p>
      <w:pPr>
        <w:ind w:left="510" w:hanging="340"/>
      </w:pPr>
      <w:r>
        <w:rPr>
          <w:b/>
        </w:rPr>
        <w:t xml:space="preserve">4.  </w:t>
      </w:r>
      <w:r>
        <w:t>App tự gọi backend theo IP của máy dev, cổng 8080.</w:t>
      </w:r>
    </w:p>
    <w:p>
      <w:r>
        <w:t xml:space="preserve">Đổi địa chỉ backend khi chạy dev: </w:t>
      </w:r>
      <w:r>
        <w:rPr>
          <w:rFonts w:ascii="Consolas" w:hAnsi="Consolas"/>
          <w:color w:val="B03060"/>
          <w:sz w:val="20"/>
        </w:rPr>
        <w:t>$env:EXPO_PUBLIC_API_URL="https://..."; npx expo start</w:t>
      </w:r>
      <w:r>
        <w:t xml:space="preserve"> (PowerShell).</w:t>
      </w:r>
    </w:p>
    <w:p>
      <w:r>
        <w:t xml:space="preserve">Kiểm tra trước khi commit: </w:t>
      </w:r>
      <w:r>
        <w:rPr>
          <w:rFonts w:ascii="Consolas" w:hAnsi="Consolas"/>
          <w:color w:val="B03060"/>
          <w:sz w:val="20"/>
        </w:rPr>
        <w:t>npm run typecheck</w:t>
      </w:r>
      <w:r>
        <w:t xml:space="preserve">, </w:t>
      </w:r>
      <w:r>
        <w:rPr>
          <w:rFonts w:ascii="Consolas" w:hAnsi="Consolas"/>
          <w:color w:val="B03060"/>
          <w:sz w:val="20"/>
        </w:rPr>
        <w:t>npm run lint</w:t>
      </w:r>
      <w:r>
        <w:t xml:space="preserve">, </w:t>
      </w:r>
      <w:r>
        <w:rPr>
          <w:rFonts w:ascii="Consolas" w:hAnsi="Consolas"/>
          <w:color w:val="B03060"/>
          <w:sz w:val="20"/>
        </w:rPr>
        <w:t>npx expo-doctor</w:t>
      </w:r>
      <w:r>
        <w:t>.</w:t>
      </w:r>
    </w:p>
    <w:p>
      <w:pPr>
        <w:ind w:left="227"/>
        <w:shd w:val="clear" w:color="auto" w:fill="FFF6E0"/>
      </w:pPr>
      <w:r>
        <w:rPr>
          <w:b/>
        </w:rPr>
        <w:t xml:space="preserve">Lưu ý: </w:t>
      </w:r>
      <w:r>
        <w:t xml:space="preserve">Mobile dùng npm, không dùng pnpm. Cài thư viện mới bằng </w:t>
      </w:r>
      <w:r>
        <w:rPr>
          <w:rFonts w:ascii="Consolas" w:hAnsi="Consolas"/>
          <w:color w:val="B03060"/>
          <w:sz w:val="20"/>
        </w:rPr>
        <w:t>npx expo install &lt;tên&gt;</w:t>
      </w:r>
      <w:r>
        <w:t xml:space="preserve"> để lấy đúng bản theo SDK.</w:t>
      </w:r>
    </w:p>
    <w:p>
      <w:pPr>
        <w:pStyle w:val="Heading2"/>
      </w:pPr>
      <w:r>
        <w:t>6.3 App nhân viên "BiHome Quản lý"</w:t>
      </w:r>
    </w:p>
    <w:p>
      <w:r>
        <w:t>App riêng cho nhân viên Ban quản lý (</w:t>
      </w:r>
      <w:r>
        <w:rPr>
          <w:rFonts w:ascii="Consolas" w:hAnsi="Consolas"/>
          <w:color w:val="B03060"/>
          <w:sz w:val="20"/>
        </w:rPr>
        <w:t>mobile-staff/</w:t>
      </w:r>
      <w:r>
        <w:t>), đăng nhập bằng tài khoản web quản lý, menu tự ẩn / hiện theo quyền của vai trò. Chức năng: Tổng quan, Yêu cầu hỗ trợ (nhận việc, đổi trạng thái, bình luận kèm ảnh), SOS (tự cập nhật 15 giây, rung khi có mới), Duyệt (tiện ích, kê khai, đơn dịch vụ), Ghi chỉ số điện nước theo tầng, Tra cứu cư dân / căn hộ / xe, Thông báo.</w:t>
      </w:r>
    </w:p>
    <w:p>
      <w:pPr>
        <w:spacing w:before="40" w:after="160"/>
        <w:ind w:left="227"/>
        <w:shd w:val="clear" w:color="auto" w:fill="F2F4F5"/>
      </w:pPr>
      <w:r>
        <w:rPr>
          <w:rFonts w:ascii="Consolas" w:hAnsi="Consolas"/>
          <w:sz w:val="19"/>
        </w:rPr>
        <w:t>cd D:\BiHome\mobile-staff</w:t>
        <w:br/>
      </w:r>
      <w:r>
        <w:rPr>
          <w:rFonts w:ascii="Consolas" w:hAnsi="Consolas"/>
          <w:sz w:val="19"/>
        </w:rPr>
        <w:t>npm install</w:t>
        <w:br/>
      </w:r>
      <w:r>
        <w:rPr>
          <w:rFonts w:ascii="Consolas" w:hAnsi="Consolas"/>
          <w:sz w:val="19"/>
        </w:rPr>
        <w:t>npm run web         # mở http://localhost:8082</w:t>
      </w:r>
    </w:p>
    <w:p>
      <w:r>
        <w:t xml:space="preserve">Đăng nhập </w:t>
      </w:r>
      <w:r>
        <w:rPr>
          <w:rFonts w:ascii="Consolas" w:hAnsi="Consolas"/>
          <w:color w:val="B03060"/>
          <w:sz w:val="20"/>
        </w:rPr>
        <w:t>admin</w:t>
      </w:r>
      <w:r>
        <w:t xml:space="preserve"> / </w:t>
      </w:r>
      <w:r>
        <w:rPr>
          <w:rFonts w:ascii="Consolas" w:hAnsi="Consolas"/>
          <w:color w:val="B03060"/>
          <w:sz w:val="20"/>
        </w:rPr>
        <w:t>Admin@123</w:t>
      </w:r>
      <w:r>
        <w:t xml:space="preserve">. Trên điện thoại: </w:t>
      </w:r>
      <w:r>
        <w:rPr>
          <w:rFonts w:ascii="Consolas" w:hAnsi="Consolas"/>
          <w:color w:val="B03060"/>
          <w:sz w:val="20"/>
        </w:rPr>
        <w:t>npx expo start</w:t>
      </w:r>
      <w:r>
        <w:t xml:space="preserve"> trong </w:t>
      </w:r>
      <w:r>
        <w:rPr>
          <w:rFonts w:ascii="Consolas" w:hAnsi="Consolas"/>
          <w:color w:val="B03060"/>
          <w:sz w:val="20"/>
        </w:rPr>
        <w:t>mobile-staff/</w:t>
      </w:r>
      <w:r>
        <w:t xml:space="preserve"> rồi quét QR bằng Expo Go. Backend phải cho phép origin </w:t>
      </w:r>
      <w:r>
        <w:rPr>
          <w:rFonts w:ascii="Consolas" w:hAnsi="Consolas"/>
          <w:color w:val="B03060"/>
          <w:sz w:val="20"/>
        </w:rPr>
        <w:t>http://localhost:8082</w:t>
      </w:r>
      <w:r>
        <w:t xml:space="preserve"> (đã có trong cấu hình local).</w:t>
      </w:r>
    </w:p>
    <w:p>
      <w:pPr>
        <w:pStyle w:val="Heading1"/>
      </w:pPr>
      <w:r>
        <w:t>7. Deploy web BQL lên Vercel, backend qua Cloudflare Tunnel</w:t>
      </w:r>
    </w:p>
    <w:p>
      <w:r>
        <w:t xml:space="preserve">Web hiện tại: https://bihome-frontend-66aj.vercel.app. Vercel build thư mục </w:t>
      </w:r>
      <w:r>
        <w:rPr>
          <w:rFonts w:ascii="Consolas" w:hAnsi="Consolas"/>
          <w:color w:val="B03060"/>
          <w:sz w:val="20"/>
        </w:rPr>
        <w:t>frontend/</w:t>
      </w:r>
      <w:r>
        <w:t xml:space="preserve"> mỗi khi push lên nhánh </w:t>
      </w:r>
      <w:r>
        <w:rPr>
          <w:rFonts w:ascii="Consolas" w:hAnsi="Consolas"/>
          <w:color w:val="B03060"/>
          <w:sz w:val="20"/>
        </w:rPr>
        <w:t>master</w:t>
      </w:r>
      <w:r>
        <w:t xml:space="preserve">; mọi request </w:t>
      </w:r>
      <w:r>
        <w:rPr>
          <w:rFonts w:ascii="Consolas" w:hAnsi="Consolas"/>
          <w:color w:val="B03060"/>
          <w:sz w:val="20"/>
        </w:rPr>
        <w:t>/api/*</w:t>
      </w:r>
      <w:r>
        <w:t xml:space="preserve"> được Vercel chuyển tiếp tới tunnel ghi trong </w:t>
      </w:r>
      <w:r>
        <w:rPr>
          <w:rFonts w:ascii="Consolas" w:hAnsi="Consolas"/>
          <w:color w:val="B03060"/>
          <w:sz w:val="20"/>
        </w:rPr>
        <w:t>frontend/vercel.json</w:t>
      </w:r>
      <w:r>
        <w:t>.</w:t>
      </w:r>
    </w:p>
    <w:p>
      <w:pPr>
        <w:pStyle w:val="Heading2"/>
      </w:pPr>
      <w:r>
        <w:t>7.1 Cấu hình project Vercel (làm một lần)</w:t>
      </w:r>
    </w:p>
    <w:p>
      <w:pPr>
        <w:ind w:left="510" w:hanging="340"/>
      </w:pPr>
      <w:r>
        <w:rPr>
          <w:b/>
        </w:rPr>
        <w:t xml:space="preserve">1.  </w:t>
      </w:r>
      <w:r>
        <w:t xml:space="preserve">Vào https://vercel.com → Add New → Project → Import repo </w:t>
      </w:r>
      <w:r>
        <w:rPr>
          <w:rFonts w:ascii="Consolas" w:hAnsi="Consolas"/>
          <w:color w:val="B03060"/>
          <w:sz w:val="20"/>
        </w:rPr>
        <w:t>TungPMHE194458/bihome</w:t>
      </w:r>
      <w:r>
        <w:t>.</w:t>
      </w:r>
    </w:p>
    <w:p>
      <w:pPr>
        <w:ind w:left="510" w:hanging="340"/>
      </w:pPr>
      <w:r>
        <w:rPr>
          <w:b/>
        </w:rPr>
        <w:t xml:space="preserve">2.  </w:t>
      </w:r>
      <w:r>
        <w:t xml:space="preserve">Root Directory: </w:t>
      </w:r>
      <w:r>
        <w:rPr>
          <w:rFonts w:ascii="Consolas" w:hAnsi="Consolas"/>
          <w:color w:val="B03060"/>
          <w:sz w:val="20"/>
        </w:rPr>
        <w:t>frontend</w:t>
      </w:r>
      <w:r>
        <w:t xml:space="preserve"> (bắt buộc; để trống sẽ lỗi </w:t>
      </w:r>
      <w:r>
        <w:rPr>
          <w:rFonts w:ascii="Consolas" w:hAnsi="Consolas"/>
          <w:color w:val="B03060"/>
          <w:sz w:val="20"/>
        </w:rPr>
        <w:t>Command "vite build" exited with 127</w:t>
      </w:r>
      <w:r>
        <w:t>).</w:t>
      </w:r>
    </w:p>
    <w:p>
      <w:pPr>
        <w:ind w:left="510" w:hanging="340"/>
      </w:pPr>
      <w:r>
        <w:rPr>
          <w:b/>
        </w:rPr>
        <w:t xml:space="preserve">3.  </w:t>
      </w:r>
      <w:r>
        <w:t xml:space="preserve">Framework: Vite. Install / Build / Output đã khai báo trong </w:t>
      </w:r>
      <w:r>
        <w:rPr>
          <w:rFonts w:ascii="Consolas" w:hAnsi="Consolas"/>
          <w:color w:val="B03060"/>
          <w:sz w:val="20"/>
        </w:rPr>
        <w:t>frontend/vercel.json</w:t>
      </w:r>
      <w:r>
        <w:t xml:space="preserve"> (</w:t>
      </w:r>
      <w:r>
        <w:rPr>
          <w:rFonts w:ascii="Consolas" w:hAnsi="Consolas"/>
          <w:color w:val="B03060"/>
          <w:sz w:val="20"/>
        </w:rPr>
        <w:t>pnpm install --frozen-lockfile</w:t>
      </w:r>
      <w:r>
        <w:t xml:space="preserve">, </w:t>
      </w:r>
      <w:r>
        <w:rPr>
          <w:rFonts w:ascii="Consolas" w:hAnsi="Consolas"/>
          <w:color w:val="B03060"/>
          <w:sz w:val="20"/>
        </w:rPr>
        <w:t>pnpm build</w:t>
      </w:r>
      <w:r>
        <w:t xml:space="preserve">, </w:t>
      </w:r>
      <w:r>
        <w:rPr>
          <w:rFonts w:ascii="Consolas" w:hAnsi="Consolas"/>
          <w:color w:val="B03060"/>
          <w:sz w:val="20"/>
        </w:rPr>
        <w:t>dist</w:t>
      </w:r>
      <w:r>
        <w:t>).</w:t>
      </w:r>
    </w:p>
    <w:p>
      <w:pPr>
        <w:ind w:left="510" w:hanging="340"/>
      </w:pPr>
      <w:r>
        <w:rPr>
          <w:b/>
        </w:rPr>
        <w:t xml:space="preserve">4.  </w:t>
      </w:r>
      <w:r>
        <w:t>Deploy. Không cần biến môi trường nào trên Vercel.</w:t>
      </w:r>
    </w:p>
    <w:p>
      <w:pPr>
        <w:pStyle w:val="Heading2"/>
      </w:pPr>
      <w:r>
        <w:t>7.2 Mở Cloudflare Tunnel tới backend (mỗi lần bật máy)</w:t>
      </w:r>
    </w:p>
    <w:p>
      <w:r>
        <w:t>Backend phải đang chạy ở :8080 (mục 4). Mở cửa sổ PowerShell mới:</w:t>
      </w:r>
    </w:p>
    <w:p>
      <w:pPr>
        <w:spacing w:before="40" w:after="160"/>
        <w:ind w:left="227"/>
        <w:shd w:val="clear" w:color="auto" w:fill="F2F4F5"/>
      </w:pPr>
      <w:r>
        <w:rPr>
          <w:rFonts w:ascii="Consolas" w:hAnsi="Consolas"/>
          <w:sz w:val="19"/>
        </w:rPr>
        <w:t>cloudflared tunnel --no-autoupdate --url http://localhost:8080</w:t>
      </w:r>
    </w:p>
    <w:p>
      <w:r>
        <w:t xml:space="preserve">Sau vài giây log in ra địa chỉ dạng </w:t>
      </w:r>
      <w:r>
        <w:rPr>
          <w:rFonts w:ascii="Consolas" w:hAnsi="Consolas"/>
          <w:color w:val="B03060"/>
          <w:sz w:val="20"/>
        </w:rPr>
        <w:t>https://xxxx-yyyy-zzzz.trycloudflare.com</w:t>
      </w:r>
      <w:r>
        <w:t>. Giữ cửa sổ này mở; đóng là tunnel mất.</w:t>
      </w:r>
    </w:p>
    <w:p>
      <w:pPr>
        <w:ind w:left="227"/>
        <w:shd w:val="clear" w:color="auto" w:fill="FFF6E0"/>
      </w:pPr>
      <w:r>
        <w:rPr>
          <w:b/>
        </w:rPr>
        <w:t xml:space="preserve">Lưu ý: </w:t>
      </w:r>
      <w:r>
        <w:t>Quick tunnel (không cần tài khoản Cloudflare) đổi địa chỉ mỗi lần chạy lại. Khi địa chỉ đổi phải làm lại bước 7.3 – 7.4, và build lại APK (mục 8). Muốn địa chỉ cố định: tạo Named Tunnel trên tài khoản Cloudflare có tên miền riêng (</w:t>
      </w:r>
      <w:r>
        <w:rPr>
          <w:rFonts w:ascii="Consolas" w:hAnsi="Consolas"/>
          <w:color w:val="B03060"/>
          <w:sz w:val="20"/>
        </w:rPr>
        <w:t>cloudflared tunnel login</w:t>
      </w:r>
      <w:r>
        <w:t xml:space="preserve">, </w:t>
      </w:r>
      <w:r>
        <w:rPr>
          <w:rFonts w:ascii="Consolas" w:hAnsi="Consolas"/>
          <w:color w:val="B03060"/>
          <w:sz w:val="20"/>
        </w:rPr>
        <w:t>cloudflared tunnel create bihome</w:t>
      </w:r>
      <w:r>
        <w:t xml:space="preserve">, </w:t>
      </w:r>
      <w:r>
        <w:rPr>
          <w:rFonts w:ascii="Consolas" w:hAnsi="Consolas"/>
          <w:color w:val="B03060"/>
          <w:sz w:val="20"/>
        </w:rPr>
        <w:t>cloudflared tunnel route dns bihome api.&lt;tên-miền&gt;</w:t>
      </w:r>
      <w:r>
        <w:t>).</w:t>
      </w:r>
    </w:p>
    <w:p>
      <w:pPr>
        <w:pStyle w:val="Heading2"/>
      </w:pPr>
      <w:r>
        <w:t>7.3 Cập nhật địa chỉ tunnel cho Vercel</w:t>
      </w:r>
    </w:p>
    <w:p>
      <w:r>
        <w:t xml:space="preserve">Sửa dòng rewrite </w:t>
      </w:r>
      <w:r>
        <w:rPr>
          <w:rFonts w:ascii="Consolas" w:hAnsi="Consolas"/>
          <w:color w:val="B03060"/>
          <w:sz w:val="20"/>
        </w:rPr>
        <w:t>/api</w:t>
      </w:r>
      <w:r>
        <w:t xml:space="preserve"> trong </w:t>
      </w:r>
      <w:r>
        <w:rPr>
          <w:rFonts w:ascii="Consolas" w:hAnsi="Consolas"/>
          <w:color w:val="B03060"/>
          <w:sz w:val="20"/>
        </w:rPr>
        <w:t>frontend/vercel.json</w:t>
      </w:r>
      <w:r>
        <w:t>:</w:t>
      </w:r>
    </w:p>
    <w:p>
      <w:pPr>
        <w:spacing w:before="40" w:after="160"/>
        <w:ind w:left="227"/>
        <w:shd w:val="clear" w:color="auto" w:fill="F2F4F5"/>
      </w:pPr>
      <w:r>
        <w:rPr>
          <w:rFonts w:ascii="Consolas" w:hAnsi="Consolas"/>
          <w:sz w:val="19"/>
        </w:rPr>
        <w:t>"rewrites": [</w:t>
        <w:br/>
      </w:r>
      <w:r>
        <w:rPr>
          <w:rFonts w:ascii="Consolas" w:hAnsi="Consolas"/>
          <w:sz w:val="19"/>
        </w:rPr>
        <w:t xml:space="preserve">  { "source": "/api/:path*", "destination": "https://xxxx-yyyy-zzzz.trycloudflare.com/api/:path*" },</w:t>
        <w:br/>
      </w:r>
      <w:r>
        <w:rPr>
          <w:rFonts w:ascii="Consolas" w:hAnsi="Consolas"/>
          <w:sz w:val="19"/>
        </w:rPr>
        <w:t xml:space="preserve">  { "source": "/(.*)", "destination": "/index.html" }</w:t>
        <w:br/>
      </w:r>
      <w:r>
        <w:rPr>
          <w:rFonts w:ascii="Consolas" w:hAnsi="Consolas"/>
          <w:sz w:val="19"/>
        </w:rPr>
        <w:t>]</w:t>
      </w:r>
    </w:p>
    <w:p>
      <w:r>
        <w:t>Commit và push để Vercel tự build lại (1–2 phút):</w:t>
      </w:r>
    </w:p>
    <w:p>
      <w:pPr>
        <w:spacing w:before="40" w:after="160"/>
        <w:ind w:left="227"/>
        <w:shd w:val="clear" w:color="auto" w:fill="F2F4F5"/>
      </w:pPr>
      <w:r>
        <w:rPr>
          <w:rFonts w:ascii="Consolas" w:hAnsi="Consolas"/>
          <w:sz w:val="19"/>
        </w:rPr>
        <w:t>cd D:\BiHome</w:t>
        <w:br/>
      </w:r>
      <w:r>
        <w:rPr>
          <w:rFonts w:ascii="Consolas" w:hAnsi="Consolas"/>
          <w:sz w:val="19"/>
        </w:rPr>
        <w:t>git add frontend/vercel.json</w:t>
        <w:br/>
      </w:r>
      <w:r>
        <w:rPr>
          <w:rFonts w:ascii="Consolas" w:hAnsi="Consolas"/>
          <w:sz w:val="19"/>
        </w:rPr>
        <w:t>git commit -m "chore(frontend): point Vercel API rewrite to new tunnel"</w:t>
        <w:br/>
      </w:r>
      <w:r>
        <w:rPr>
          <w:rFonts w:ascii="Consolas" w:hAnsi="Consolas"/>
          <w:sz w:val="19"/>
        </w:rPr>
        <w:t>git push origin master</w:t>
      </w:r>
    </w:p>
    <w:p>
      <w:pPr>
        <w:pStyle w:val="Heading2"/>
      </w:pPr>
      <w:r>
        <w:t>7.4 Cho phép tên miền Vercel trong CORS của backend</w:t>
      </w:r>
    </w:p>
    <w:p>
      <w:r>
        <w:t>Dừng backend (Ctrl+C) rồi chạy lại kèm biến CORS (PowerShell):</w:t>
      </w:r>
    </w:p>
    <w:p>
      <w:pPr>
        <w:spacing w:before="40" w:after="160"/>
        <w:ind w:left="227"/>
        <w:shd w:val="clear" w:color="auto" w:fill="F2F4F5"/>
      </w:pPr>
      <w:r>
        <w:rPr>
          <w:rFonts w:ascii="Consolas" w:hAnsi="Consolas"/>
          <w:sz w:val="19"/>
        </w:rPr>
        <w:t>cd D:\BiHome\backend</w:t>
        <w:br/>
      </w:r>
      <w:r>
        <w:rPr>
          <w:rFonts w:ascii="Consolas" w:hAnsi="Consolas"/>
          <w:sz w:val="19"/>
        </w:rPr>
        <w:t>$env:BIHOME_CORS_ALLOWED_ORIGINS="http://localhost:5173,http://localhost:8081,http://localhost:8082,https://bihome-frontend-66aj.vercel.app"</w:t>
        <w:br/>
      </w:r>
      <w:r>
        <w:rPr>
          <w:rFonts w:ascii="Consolas" w:hAnsi="Consolas"/>
          <w:sz w:val="19"/>
        </w:rPr>
        <w:t>.\mvnw spring-boot:run "-Dspring-boot.run.profiles=local"</w:t>
      </w:r>
    </w:p>
    <w:p>
      <w:r>
        <w:t>Thiếu bước này đăng nhập trên Vercel sẽ báo 403 (Invalid CORS request).</w:t>
      </w:r>
    </w:p>
    <w:p>
      <w:pPr>
        <w:pStyle w:val="Heading2"/>
      </w:pPr>
      <w:r>
        <w:t>7.5 Kiểm tra</w:t>
      </w:r>
    </w:p>
    <w:p>
      <w:pPr>
        <w:pStyle w:val="ListBullet"/>
      </w:pPr>
      <w:r>
        <w:t xml:space="preserve">Mở https://bihome-frontend-66aj.vercel.app/login, đăng nhập </w:t>
      </w:r>
      <w:r>
        <w:rPr>
          <w:rFonts w:ascii="Consolas" w:hAnsi="Consolas"/>
          <w:color w:val="B03060"/>
          <w:sz w:val="20"/>
        </w:rPr>
        <w:t>admin</w:t>
      </w:r>
      <w:r>
        <w:t xml:space="preserve"> / </w:t>
      </w:r>
      <w:r>
        <w:rPr>
          <w:rFonts w:ascii="Consolas" w:hAnsi="Consolas"/>
          <w:color w:val="B03060"/>
          <w:sz w:val="20"/>
        </w:rPr>
        <w:t>Admin@123</w:t>
      </w:r>
      <w:r>
        <w:t>.</w:t>
      </w:r>
    </w:p>
    <w:p>
      <w:pPr>
        <w:pStyle w:val="ListBullet"/>
      </w:pPr>
      <w:r>
        <w:t xml:space="preserve">Hoặc chạy: </w:t>
      </w:r>
      <w:r>
        <w:rPr>
          <w:rFonts w:ascii="Consolas" w:hAnsi="Consolas"/>
          <w:color w:val="B03060"/>
          <w:sz w:val="20"/>
        </w:rPr>
        <w:t>curl -X POST -H "Content-Type: application/json" -d "{\"username\":\"admin\",\"password\":\"Admin@123\"}" https://bihome-frontend-66aj.vercel.app/api/v1/auth/login</w:t>
      </w:r>
      <w:r>
        <w:t xml:space="preserve"> — trả về </w:t>
      </w:r>
      <w:r>
        <w:rPr>
          <w:rFonts w:ascii="Consolas" w:hAnsi="Consolas"/>
          <w:color w:val="B03060"/>
          <w:sz w:val="20"/>
        </w:rPr>
        <w:t>accessToken</w:t>
      </w:r>
      <w:r>
        <w:t xml:space="preserve"> là thông.</w:t>
      </w:r>
    </w:p>
    <w:p>
      <w:pPr>
        <w:pStyle w:val="ListBullet"/>
      </w:pPr>
      <w:r>
        <w:t xml:space="preserve">Lỗi 502 ở </w:t>
      </w:r>
      <w:r>
        <w:rPr>
          <w:rFonts w:ascii="Consolas" w:hAnsi="Consolas"/>
          <w:color w:val="B03060"/>
          <w:sz w:val="20"/>
        </w:rPr>
        <w:t>/api</w:t>
      </w:r>
      <w:r>
        <w:t xml:space="preserve"> = tunnel đã tắt hoặc </w:t>
      </w:r>
      <w:r>
        <w:rPr>
          <w:rFonts w:ascii="Consolas" w:hAnsi="Consolas"/>
          <w:color w:val="B03060"/>
          <w:sz w:val="20"/>
        </w:rPr>
        <w:t>vercel.json</w:t>
      </w:r>
      <w:r>
        <w:t xml:space="preserve"> trỏ sai địa chỉ.</w:t>
      </w:r>
    </w:p>
    <w:p>
      <w:pPr>
        <w:pStyle w:val="Heading1"/>
      </w:pPr>
      <w:r>
        <w:t>8. Build APK app cư dân (EAS Build)</w:t>
      </w:r>
    </w:p>
    <w:p>
      <w:r>
        <w:t xml:space="preserve">APK được build trên cloud của Expo (EAS), không cần Android SDK trên máy. Project EAS: </w:t>
      </w:r>
      <w:r>
        <w:rPr>
          <w:rFonts w:ascii="Consolas" w:hAnsi="Consolas"/>
          <w:color w:val="B03060"/>
          <w:sz w:val="20"/>
        </w:rPr>
        <w:t>@mtungpahm/bihome-resident</w:t>
      </w:r>
      <w:r>
        <w:t xml:space="preserve"> (đã liên kết trong </w:t>
      </w:r>
      <w:r>
        <w:rPr>
          <w:rFonts w:ascii="Consolas" w:hAnsi="Consolas"/>
          <w:color w:val="B03060"/>
          <w:sz w:val="20"/>
        </w:rPr>
        <w:t>mobile/app.json</w:t>
      </w:r>
      <w:r>
        <w:t>). Keystore ký app do EAS tạo và lưu trên tài khoản Expo; không xoá project, nếu không các bản sau không cài đè được lên bản cũ.</w:t>
      </w:r>
    </w:p>
    <w:p>
      <w:pPr>
        <w:pStyle w:val="Heading2"/>
      </w:pPr>
      <w:r>
        <w:t>8.1 Đăng nhập Expo (một lần trên mỗi máy)</w:t>
      </w:r>
    </w:p>
    <w:p>
      <w:pPr>
        <w:spacing w:before="40" w:after="160"/>
        <w:ind w:left="227"/>
        <w:shd w:val="clear" w:color="auto" w:fill="F2F4F5"/>
      </w:pPr>
      <w:r>
        <w:rPr>
          <w:rFonts w:ascii="Consolas" w:hAnsi="Consolas"/>
          <w:sz w:val="19"/>
        </w:rPr>
        <w:t>cd D:\BiHome\mobile</w:t>
        <w:br/>
      </w:r>
      <w:r>
        <w:rPr>
          <w:rFonts w:ascii="Consolas" w:hAnsi="Consolas"/>
          <w:sz w:val="19"/>
        </w:rPr>
        <w:t>npx eas-cli@latest login          # nhập tài khoản Expo có quyền với project</w:t>
        <w:br/>
      </w:r>
      <w:r>
        <w:rPr>
          <w:rFonts w:ascii="Consolas" w:hAnsi="Consolas"/>
          <w:sz w:val="19"/>
        </w:rPr>
        <w:t>npx eas-cli@latest whoami         # kiểm tra</w:t>
      </w:r>
    </w:p>
    <w:p>
      <w:pPr>
        <w:pStyle w:val="Heading2"/>
      </w:pPr>
      <w:r>
        <w:t>8.2 Trỏ APK tới backend</w:t>
      </w:r>
    </w:p>
    <w:p>
      <w:r>
        <w:t xml:space="preserve">Địa chỉ API được đóng vào APK lúc build, lấy từ profile trong </w:t>
      </w:r>
      <w:r>
        <w:rPr>
          <w:rFonts w:ascii="Consolas" w:hAnsi="Consolas"/>
          <w:color w:val="B03060"/>
          <w:sz w:val="20"/>
        </w:rPr>
        <w:t>mobile/eas.json</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9D55"/>
          </w:tcPr>
          <w:p>
            <w:r/>
            <w:r>
              <w:rPr>
                <w:b/>
                <w:color w:val="FFFFFF"/>
              </w:rPr>
              <w:t>Profile</w:t>
            </w:r>
          </w:p>
        </w:tc>
        <w:tc>
          <w:tcPr>
            <w:tcW w:type="dxa" w:w="2268"/>
            <w:shd w:val="clear" w:color="auto" w:fill="1F9D55"/>
          </w:tcPr>
          <w:p>
            <w:r/>
            <w:r>
              <w:rPr>
                <w:b/>
                <w:color w:val="FFFFFF"/>
              </w:rPr>
              <w:t>Kết quả</w:t>
            </w:r>
          </w:p>
        </w:tc>
        <w:tc>
          <w:tcPr>
            <w:tcW w:type="dxa" w:w="5102"/>
            <w:shd w:val="clear" w:color="auto" w:fill="1F9D55"/>
          </w:tcPr>
          <w:p>
            <w:r/>
            <w:r>
              <w:rPr>
                <w:b/>
                <w:color w:val="FFFFFF"/>
              </w:rPr>
              <w:t>EXPO_PUBLIC_API_URL</w:t>
            </w:r>
          </w:p>
        </w:tc>
      </w:tr>
      <w:tr>
        <w:tc>
          <w:tcPr>
            <w:tcW w:type="dxa" w:w="1701"/>
          </w:tcPr>
          <w:p>
            <w:r/>
            <w:r>
              <w:rPr>
                <w:rFonts w:ascii="Consolas" w:hAnsi="Consolas"/>
                <w:color w:val="B03060"/>
                <w:sz w:val="20"/>
              </w:rPr>
              <w:t>demo</w:t>
            </w:r>
          </w:p>
        </w:tc>
        <w:tc>
          <w:tcPr>
            <w:tcW w:type="dxa" w:w="2268"/>
          </w:tcPr>
          <w:p>
            <w:r/>
            <w:r>
              <w:t>APK cài trực tiếp</w:t>
            </w:r>
          </w:p>
        </w:tc>
        <w:tc>
          <w:tcPr>
            <w:tcW w:type="dxa" w:w="5102"/>
          </w:tcPr>
          <w:p>
            <w:r/>
            <w:r>
              <w:t>địa chỉ tunnel hiện tại (sửa mỗi khi tunnel đổi)</w:t>
            </w:r>
          </w:p>
        </w:tc>
      </w:tr>
      <w:tr>
        <w:tc>
          <w:tcPr>
            <w:tcW w:type="dxa" w:w="1701"/>
          </w:tcPr>
          <w:p>
            <w:r/>
            <w:r>
              <w:rPr>
                <w:rFonts w:ascii="Consolas" w:hAnsi="Consolas"/>
                <w:color w:val="B03060"/>
                <w:sz w:val="20"/>
              </w:rPr>
              <w:t>preview</w:t>
            </w:r>
          </w:p>
        </w:tc>
        <w:tc>
          <w:tcPr>
            <w:tcW w:type="dxa" w:w="2268"/>
          </w:tcPr>
          <w:p>
            <w:r/>
            <w:r>
              <w:t>APK cài trực tiếp</w:t>
            </w:r>
          </w:p>
        </w:tc>
        <w:tc>
          <w:tcPr>
            <w:tcW w:type="dxa" w:w="5102"/>
          </w:tcPr>
          <w:p>
            <w:r/>
            <w:r>
              <w:rPr>
                <w:rFonts w:ascii="Consolas" w:hAnsi="Consolas"/>
                <w:color w:val="B03060"/>
                <w:sz w:val="20"/>
              </w:rPr>
              <w:t>https://staging-api.bihome.vn</w:t>
            </w:r>
            <w:r>
              <w:t xml:space="preserve"> (chưa có máy chủ)</w:t>
            </w:r>
          </w:p>
        </w:tc>
      </w:tr>
      <w:tr>
        <w:tc>
          <w:tcPr>
            <w:tcW w:type="dxa" w:w="1701"/>
          </w:tcPr>
          <w:p>
            <w:r/>
            <w:r>
              <w:rPr>
                <w:rFonts w:ascii="Consolas" w:hAnsi="Consolas"/>
                <w:color w:val="B03060"/>
                <w:sz w:val="20"/>
              </w:rPr>
              <w:t>production</w:t>
            </w:r>
          </w:p>
        </w:tc>
        <w:tc>
          <w:tcPr>
            <w:tcW w:type="dxa" w:w="2268"/>
          </w:tcPr>
          <w:p>
            <w:r/>
            <w:r>
              <w:t>AAB cho Google Play</w:t>
            </w:r>
          </w:p>
        </w:tc>
        <w:tc>
          <w:tcPr>
            <w:tcW w:type="dxa" w:w="5102"/>
          </w:tcPr>
          <w:p>
            <w:r/>
            <w:r>
              <w:rPr>
                <w:rFonts w:ascii="Consolas" w:hAnsi="Consolas"/>
                <w:color w:val="B03060"/>
                <w:sz w:val="20"/>
              </w:rPr>
              <w:t>https://api.bihome.vn</w:t>
            </w:r>
            <w:r>
              <w:t xml:space="preserve"> (chưa có máy chủ)</w:t>
            </w:r>
          </w:p>
        </w:tc>
      </w:tr>
    </w:tbl>
    <w:p/>
    <w:p>
      <w:pPr>
        <w:spacing w:before="40" w:after="160"/>
        <w:ind w:left="227"/>
        <w:shd w:val="clear" w:color="auto" w:fill="F2F4F5"/>
      </w:pPr>
      <w:r>
        <w:rPr>
          <w:rFonts w:ascii="Consolas" w:hAnsi="Consolas"/>
          <w:sz w:val="19"/>
        </w:rPr>
        <w:t>"demo": {</w:t>
        <w:br/>
      </w:r>
      <w:r>
        <w:rPr>
          <w:rFonts w:ascii="Consolas" w:hAnsi="Consolas"/>
          <w:sz w:val="19"/>
        </w:rPr>
        <w:t xml:space="preserve">  "extends": "preview",</w:t>
        <w:br/>
      </w:r>
      <w:r>
        <w:rPr>
          <w:rFonts w:ascii="Consolas" w:hAnsi="Consolas"/>
          <w:sz w:val="19"/>
        </w:rPr>
        <w:t xml:space="preserve">  "env": { "EXPO_PUBLIC_API_URL": "https://xxxx-yyyy-zzzz.trycloudflare.com" }</w:t>
        <w:br/>
      </w:r>
      <w:r>
        <w:rPr>
          <w:rFonts w:ascii="Consolas" w:hAnsi="Consolas"/>
          <w:sz w:val="19"/>
        </w:rPr>
        <w:t>}</w:t>
      </w:r>
    </w:p>
    <w:p>
      <w:pPr>
        <w:pStyle w:val="Heading2"/>
      </w:pPr>
      <w:r>
        <w:t>8.3 Build</w:t>
      </w:r>
    </w:p>
    <w:p>
      <w:pPr>
        <w:spacing w:before="40" w:after="160"/>
        <w:ind w:left="227"/>
        <w:shd w:val="clear" w:color="auto" w:fill="F2F4F5"/>
      </w:pPr>
      <w:r>
        <w:rPr>
          <w:rFonts w:ascii="Consolas" w:hAnsi="Consolas"/>
          <w:sz w:val="19"/>
        </w:rPr>
        <w:t>cd D:\BiHome\mobile</w:t>
        <w:br/>
      </w:r>
      <w:r>
        <w:rPr>
          <w:rFonts w:ascii="Consolas" w:hAnsi="Consolas"/>
          <w:sz w:val="19"/>
        </w:rPr>
        <w:t>npm run typecheck; npm run lint; npx expo-doctor     # nên chạy trước</w:t>
        <w:br/>
      </w:r>
      <w:r>
        <w:rPr>
          <w:rFonts w:ascii="Consolas" w:hAnsi="Consolas"/>
          <w:sz w:val="19"/>
        </w:rPr>
        <w:t>npx eas-cli@latest build -p android --profile demo</w:t>
      </w:r>
    </w:p>
    <w:p>
      <w:pPr>
        <w:pStyle w:val="ListBullet"/>
      </w:pPr>
      <w:r>
        <w:t xml:space="preserve">Lệnh tải mã nguồn lên EAS rồi in link theo dõi </w:t>
      </w:r>
      <w:r>
        <w:rPr>
          <w:rFonts w:ascii="Consolas" w:hAnsi="Consolas"/>
          <w:color w:val="B03060"/>
          <w:sz w:val="20"/>
        </w:rPr>
        <w:t>https://expo.dev/accounts/mtungpahm/projects/bihome-resident/builds/...</w:t>
      </w:r>
      <w:r>
        <w:t>.</w:t>
      </w:r>
    </w:p>
    <w:p>
      <w:pPr>
        <w:pStyle w:val="ListBullet"/>
      </w:pPr>
      <w:r>
        <w:t xml:space="preserve">Hàng đợi gói Free thường 10–30 phút. Xong sẽ có link tải </w:t>
      </w:r>
      <w:r>
        <w:rPr>
          <w:rFonts w:ascii="Consolas" w:hAnsi="Consolas"/>
          <w:color w:val="B03060"/>
          <w:sz w:val="20"/>
        </w:rPr>
        <w:t>.apk</w:t>
      </w:r>
      <w:r>
        <w:t xml:space="preserve"> (khoảng 100 MB); cũng xem được ở trang Builds của project trên expo.dev.</w:t>
      </w:r>
    </w:p>
    <w:p>
      <w:pPr>
        <w:pStyle w:val="ListBullet"/>
      </w:pPr>
      <w:r>
        <w:t xml:space="preserve">Thêm </w:t>
      </w:r>
      <w:r>
        <w:rPr>
          <w:rFonts w:ascii="Consolas" w:hAnsi="Consolas"/>
          <w:color w:val="B03060"/>
          <w:sz w:val="20"/>
        </w:rPr>
        <w:t>--no-wait</w:t>
      </w:r>
      <w:r>
        <w:t xml:space="preserve"> để không phải giữ terminal; theo dõi bằng </w:t>
      </w:r>
      <w:r>
        <w:rPr>
          <w:rFonts w:ascii="Consolas" w:hAnsi="Consolas"/>
          <w:color w:val="B03060"/>
          <w:sz w:val="20"/>
        </w:rPr>
        <w:t>npx eas-cli@latest build:list</w:t>
      </w:r>
      <w:r>
        <w:t>.</w:t>
      </w:r>
    </w:p>
    <w:p>
      <w:pPr>
        <w:pStyle w:val="Heading2"/>
      </w:pPr>
      <w:r>
        <w:t>8.4 APK app nhân viên</w:t>
      </w:r>
    </w:p>
    <w:p>
      <w:r>
        <w:t xml:space="preserve">Cách làm giống app cư dân nhưng chạy trong thư mục </w:t>
      </w:r>
      <w:r>
        <w:rPr>
          <w:rFonts w:ascii="Consolas" w:hAnsi="Consolas"/>
          <w:color w:val="B03060"/>
          <w:sz w:val="20"/>
        </w:rPr>
        <w:t>mobile-staff/</w:t>
      </w:r>
      <w:r>
        <w:t>. Lần đầu phải liên kết project EAS riêng (</w:t>
      </w:r>
      <w:r>
        <w:rPr>
          <w:rFonts w:ascii="Consolas" w:hAnsi="Consolas"/>
          <w:color w:val="B03060"/>
          <w:sz w:val="20"/>
        </w:rPr>
        <w:t>npx eas-cli@latest init</w:t>
      </w:r>
      <w:r>
        <w:t xml:space="preserve">, ghi </w:t>
      </w:r>
      <w:r>
        <w:rPr>
          <w:rFonts w:ascii="Consolas" w:hAnsi="Consolas"/>
          <w:color w:val="B03060"/>
          <w:sz w:val="20"/>
        </w:rPr>
        <w:t>projectId</w:t>
      </w:r>
      <w:r>
        <w:t xml:space="preserve"> vào </w:t>
      </w:r>
      <w:r>
        <w:rPr>
          <w:rFonts w:ascii="Consolas" w:hAnsi="Consolas"/>
          <w:color w:val="B03060"/>
          <w:sz w:val="20"/>
        </w:rPr>
        <w:t>mobile-staff/app.json</w:t>
      </w:r>
      <w:r>
        <w:t xml:space="preserve">), rồi sửa profile </w:t>
      </w:r>
      <w:r>
        <w:rPr>
          <w:rFonts w:ascii="Consolas" w:hAnsi="Consolas"/>
          <w:color w:val="B03060"/>
          <w:sz w:val="20"/>
        </w:rPr>
        <w:t>demo</w:t>
      </w:r>
      <w:r>
        <w:t xml:space="preserve"> trong </w:t>
      </w:r>
      <w:r>
        <w:rPr>
          <w:rFonts w:ascii="Consolas" w:hAnsi="Consolas"/>
          <w:color w:val="B03060"/>
          <w:sz w:val="20"/>
        </w:rPr>
        <w:t>mobile-staff/eas.json</w:t>
      </w:r>
      <w:r>
        <w:t xml:space="preserve"> trỏ tới tunnel hiện tại:</w:t>
      </w:r>
    </w:p>
    <w:p>
      <w:pPr>
        <w:spacing w:before="40" w:after="160"/>
        <w:ind w:left="227"/>
        <w:shd w:val="clear" w:color="auto" w:fill="F2F4F5"/>
      </w:pPr>
      <w:r>
        <w:rPr>
          <w:rFonts w:ascii="Consolas" w:hAnsi="Consolas"/>
          <w:sz w:val="19"/>
        </w:rPr>
        <w:t>cd D:\BiHome\mobile-staff</w:t>
        <w:br/>
      </w:r>
      <w:r>
        <w:rPr>
          <w:rFonts w:ascii="Consolas" w:hAnsi="Consolas"/>
          <w:sz w:val="19"/>
        </w:rPr>
        <w:t>npx eas-cli@latest init</w:t>
        <w:br/>
      </w:r>
      <w:r>
        <w:rPr>
          <w:rFonts w:ascii="Consolas" w:hAnsi="Consolas"/>
          <w:sz w:val="19"/>
        </w:rPr>
        <w:t>npx eas-cli@latest build -p android --profile demo</w:t>
      </w:r>
    </w:p>
    <w:p>
      <w:r>
        <w:t>App nhân viên có Application ID riêng (</w:t>
      </w:r>
      <w:r>
        <w:rPr>
          <w:rFonts w:ascii="Consolas" w:hAnsi="Consolas"/>
          <w:color w:val="B03060"/>
          <w:sz w:val="20"/>
        </w:rPr>
        <w:t>vn.bihome.staff</w:t>
      </w:r>
      <w:r>
        <w:t>) nên cài song song được với app cư dân trên cùng điện thoại.</w:t>
      </w:r>
    </w:p>
    <w:p>
      <w:pPr>
        <w:pStyle w:val="Heading2"/>
      </w:pPr>
      <w:r>
        <w:t>8.5 Cài lên điện thoại Android</w:t>
      </w:r>
    </w:p>
    <w:p>
      <w:pPr>
        <w:ind w:left="510" w:hanging="340"/>
      </w:pPr>
      <w:r>
        <w:rPr>
          <w:b/>
        </w:rPr>
        <w:t xml:space="preserve">1.  </w:t>
      </w:r>
      <w:r>
        <w:t>Mở link tải APK trên điện thoại (hoặc chép file qua cáp / Zalo / Drive).</w:t>
      </w:r>
    </w:p>
    <w:p>
      <w:pPr>
        <w:ind w:left="510" w:hanging="340"/>
      </w:pPr>
      <w:r>
        <w:rPr>
          <w:b/>
        </w:rPr>
        <w:t xml:space="preserve">2.  </w:t>
      </w:r>
      <w:r>
        <w:t>Cho phép "Cài ứng dụng không rõ nguồn gốc" khi Android hỏi.</w:t>
      </w:r>
    </w:p>
    <w:p>
      <w:pPr>
        <w:ind w:left="510" w:hanging="340"/>
      </w:pPr>
      <w:r>
        <w:rPr>
          <w:b/>
        </w:rPr>
        <w:t xml:space="preserve">3.  </w:t>
      </w:r>
      <w:r>
        <w:t xml:space="preserve">Mở app BiHome, đăng nhập </w:t>
      </w:r>
      <w:r>
        <w:rPr>
          <w:rFonts w:ascii="Consolas" w:hAnsi="Consolas"/>
          <w:color w:val="B03060"/>
          <w:sz w:val="20"/>
        </w:rPr>
        <w:t>0900000001</w:t>
      </w:r>
      <w:r>
        <w:t xml:space="preserve"> / </w:t>
      </w:r>
      <w:r>
        <w:rPr>
          <w:rFonts w:ascii="Consolas" w:hAnsi="Consolas"/>
          <w:color w:val="B03060"/>
          <w:sz w:val="20"/>
        </w:rPr>
        <w:t>CuDan@123</w:t>
      </w:r>
      <w:r>
        <w:t>.</w:t>
      </w:r>
    </w:p>
    <w:p>
      <w:pPr>
        <w:ind w:left="227"/>
        <w:shd w:val="clear" w:color="auto" w:fill="FFF6E0"/>
      </w:pPr>
      <w:r>
        <w:rPr>
          <w:b/>
        </w:rPr>
        <w:t xml:space="preserve">Lưu ý: </w:t>
      </w:r>
      <w:r>
        <w:t xml:space="preserve">Lỗi build ở bước "Install dependencies" với thông báo </w:t>
      </w:r>
      <w:r>
        <w:rPr>
          <w:rFonts w:ascii="Consolas" w:hAnsi="Consolas"/>
          <w:color w:val="B03060"/>
          <w:sz w:val="20"/>
        </w:rPr>
        <w:t>npm ci ... package.json and package-lock.json ... in sync</w:t>
      </w:r>
      <w:r>
        <w:t xml:space="preserve"> : chạy </w:t>
      </w:r>
      <w:r>
        <w:rPr>
          <w:rFonts w:ascii="Consolas" w:hAnsi="Consolas"/>
          <w:color w:val="B03060"/>
          <w:sz w:val="20"/>
        </w:rPr>
        <w:t>npm install</w:t>
      </w:r>
      <w:r>
        <w:t xml:space="preserve"> trong </w:t>
      </w:r>
      <w:r>
        <w:rPr>
          <w:rFonts w:ascii="Consolas" w:hAnsi="Consolas"/>
          <w:color w:val="B03060"/>
          <w:sz w:val="20"/>
        </w:rPr>
        <w:t>mobile/</w:t>
      </w:r>
      <w:r>
        <w:t xml:space="preserve">, kiểm tra </w:t>
      </w:r>
      <w:r>
        <w:rPr>
          <w:rFonts w:ascii="Consolas" w:hAnsi="Consolas"/>
          <w:color w:val="B03060"/>
          <w:sz w:val="20"/>
        </w:rPr>
        <w:t>npx expo-doctor</w:t>
      </w:r>
      <w:r>
        <w:t xml:space="preserve">, commit lại </w:t>
      </w:r>
      <w:r>
        <w:rPr>
          <w:rFonts w:ascii="Consolas" w:hAnsi="Consolas"/>
          <w:color w:val="B03060"/>
          <w:sz w:val="20"/>
        </w:rPr>
        <w:t>package-lock.json</w:t>
      </w:r>
      <w:r>
        <w:t xml:space="preserve"> rồi build lại. Không nâng </w:t>
      </w:r>
      <w:r>
        <w:rPr>
          <w:rFonts w:ascii="Consolas" w:hAnsi="Consolas"/>
          <w:color w:val="B03060"/>
          <w:sz w:val="20"/>
        </w:rPr>
        <w:t>react-native-reanimated</w:t>
      </w:r>
      <w:r>
        <w:t xml:space="preserve"> / </w:t>
      </w:r>
      <w:r>
        <w:rPr>
          <w:rFonts w:ascii="Consolas" w:hAnsi="Consolas"/>
          <w:color w:val="B03060"/>
          <w:sz w:val="20"/>
        </w:rPr>
        <w:t>react-native-worklets</w:t>
      </w:r>
      <w:r>
        <w:t xml:space="preserve"> khỏi bản Expo SDK 57 hỗ trợ (4.5.1 / 0.10.1).</w:t>
      </w:r>
    </w:p>
    <w:p>
      <w:pPr>
        <w:pStyle w:val="Heading1"/>
      </w:pPr>
      <w:r>
        <w:t>9. Thứ tự khởi động hằng ngày</w:t>
      </w:r>
    </w:p>
    <w:tbl>
      <w:tblPr>
        <w:tblStyle w:val="TableGrid"/>
        <w:tblW w:type="auto" w:w="0"/>
        <w:jc w:val="center"/>
        <w:tblLook w:firstColumn="1" w:firstRow="1" w:lastColumn="0" w:lastRow="0" w:noHBand="0" w:noVBand="1" w:val="04A0"/>
      </w:tblPr>
      <w:tblGrid>
        <w:gridCol w:w="3249"/>
        <w:gridCol w:w="3249"/>
        <w:gridCol w:w="3249"/>
      </w:tblGrid>
      <w:tr>
        <w:tc>
          <w:tcPr>
            <w:tcW w:type="dxa" w:w="454"/>
            <w:shd w:val="clear" w:color="auto" w:fill="1F9D55"/>
          </w:tcPr>
          <w:p>
            <w:r/>
            <w:r>
              <w:rPr>
                <w:b/>
                <w:color w:val="FFFFFF"/>
              </w:rPr>
              <w:t>#</w:t>
            </w:r>
          </w:p>
        </w:tc>
        <w:tc>
          <w:tcPr>
            <w:tcW w:type="dxa" w:w="2835"/>
            <w:shd w:val="clear" w:color="auto" w:fill="1F9D55"/>
          </w:tcPr>
          <w:p>
            <w:r/>
            <w:r>
              <w:rPr>
                <w:b/>
                <w:color w:val="FFFFFF"/>
              </w:rPr>
              <w:t>Việc</w:t>
            </w:r>
          </w:p>
        </w:tc>
        <w:tc>
          <w:tcPr>
            <w:tcW w:type="dxa" w:w="5669"/>
            <w:shd w:val="clear" w:color="auto" w:fill="1F9D55"/>
          </w:tcPr>
          <w:p>
            <w:r/>
            <w:r>
              <w:rPr>
                <w:b/>
                <w:color w:val="FFFFFF"/>
              </w:rPr>
              <w:t>Lệnh / kiểm tra</w:t>
            </w:r>
          </w:p>
        </w:tc>
      </w:tr>
      <w:tr>
        <w:tc>
          <w:tcPr>
            <w:tcW w:type="dxa" w:w="454"/>
          </w:tcPr>
          <w:p>
            <w:r/>
            <w:r>
              <w:t>1</w:t>
            </w:r>
          </w:p>
        </w:tc>
        <w:tc>
          <w:tcPr>
            <w:tcW w:type="dxa" w:w="2835"/>
          </w:tcPr>
          <w:p>
            <w:r/>
            <w:r>
              <w:t>Bật Docker Desktop, chạy Oracle</w:t>
            </w:r>
          </w:p>
        </w:tc>
        <w:tc>
          <w:tcPr>
            <w:tcW w:type="dxa" w:w="5669"/>
          </w:tcPr>
          <w:p>
            <w:r/>
            <w:r>
              <w:rPr>
                <w:rFonts w:ascii="Consolas" w:hAnsi="Consolas"/>
                <w:color w:val="B03060"/>
                <w:sz w:val="20"/>
              </w:rPr>
              <w:t>docker start bihome-oracle</w:t>
            </w:r>
            <w:r>
              <w:t xml:space="preserve"> → </w:t>
            </w:r>
            <w:r>
              <w:rPr>
                <w:rFonts w:ascii="Consolas" w:hAnsi="Consolas"/>
                <w:color w:val="B03060"/>
                <w:sz w:val="20"/>
              </w:rPr>
              <w:t>docker ps</w:t>
            </w:r>
            <w:r>
              <w:t xml:space="preserve"> thấy healthy</w:t>
            </w:r>
          </w:p>
        </w:tc>
      </w:tr>
      <w:tr>
        <w:tc>
          <w:tcPr>
            <w:tcW w:type="dxa" w:w="454"/>
          </w:tcPr>
          <w:p>
            <w:r/>
            <w:r>
              <w:t>2</w:t>
            </w:r>
          </w:p>
        </w:tc>
        <w:tc>
          <w:tcPr>
            <w:tcW w:type="dxa" w:w="2835"/>
          </w:tcPr>
          <w:p>
            <w:r/>
            <w:r>
              <w:t>Backend</w:t>
            </w:r>
          </w:p>
        </w:tc>
        <w:tc>
          <w:tcPr>
            <w:tcW w:type="dxa" w:w="5669"/>
          </w:tcPr>
          <w:p>
            <w:r/>
            <w:r>
              <w:rPr>
                <w:rFonts w:ascii="Consolas" w:hAnsi="Consolas"/>
                <w:color w:val="B03060"/>
                <w:sz w:val="20"/>
              </w:rPr>
              <w:t>.\mvnw spring-boot:run "-Dspring-boot.run.profiles=local"</w:t>
            </w:r>
            <w:r>
              <w:t xml:space="preserve"> (thêm biến CORS nếu dùng Vercel)</w:t>
            </w:r>
          </w:p>
        </w:tc>
      </w:tr>
      <w:tr>
        <w:tc>
          <w:tcPr>
            <w:tcW w:type="dxa" w:w="454"/>
          </w:tcPr>
          <w:p>
            <w:r/>
            <w:r>
              <w:t>3</w:t>
            </w:r>
          </w:p>
        </w:tc>
        <w:tc>
          <w:tcPr>
            <w:tcW w:type="dxa" w:w="2835"/>
          </w:tcPr>
          <w:p>
            <w:r/>
            <w:r>
              <w:t>Web BQL local</w:t>
            </w:r>
          </w:p>
        </w:tc>
        <w:tc>
          <w:tcPr>
            <w:tcW w:type="dxa" w:w="5669"/>
          </w:tcPr>
          <w:p>
            <w:r/>
            <w:r>
              <w:rPr>
                <w:rFonts w:ascii="Consolas" w:hAnsi="Consolas"/>
                <w:color w:val="B03060"/>
                <w:sz w:val="20"/>
              </w:rPr>
              <w:t>pnpm dev</w:t>
            </w:r>
            <w:r>
              <w:t xml:space="preserve"> trong </w:t>
            </w:r>
            <w:r>
              <w:rPr>
                <w:rFonts w:ascii="Consolas" w:hAnsi="Consolas"/>
                <w:color w:val="B03060"/>
                <w:sz w:val="20"/>
              </w:rPr>
              <w:t>frontend/</w:t>
            </w:r>
            <w:r>
              <w:t xml:space="preserve"> → http://localhost:5173</w:t>
            </w:r>
          </w:p>
        </w:tc>
      </w:tr>
      <w:tr>
        <w:tc>
          <w:tcPr>
            <w:tcW w:type="dxa" w:w="454"/>
          </w:tcPr>
          <w:p>
            <w:r/>
            <w:r>
              <w:t>4</w:t>
            </w:r>
          </w:p>
        </w:tc>
        <w:tc>
          <w:tcPr>
            <w:tcW w:type="dxa" w:w="2835"/>
          </w:tcPr>
          <w:p>
            <w:r/>
            <w:r>
              <w:t>App cư dân local</w:t>
            </w:r>
          </w:p>
        </w:tc>
        <w:tc>
          <w:tcPr>
            <w:tcW w:type="dxa" w:w="5669"/>
          </w:tcPr>
          <w:p>
            <w:r/>
            <w:r>
              <w:rPr>
                <w:rFonts w:ascii="Consolas" w:hAnsi="Consolas"/>
                <w:color w:val="B03060"/>
                <w:sz w:val="20"/>
              </w:rPr>
              <w:t>npm run web</w:t>
            </w:r>
            <w:r>
              <w:t xml:space="preserve"> trong </w:t>
            </w:r>
            <w:r>
              <w:rPr>
                <w:rFonts w:ascii="Consolas" w:hAnsi="Consolas"/>
                <w:color w:val="B03060"/>
                <w:sz w:val="20"/>
              </w:rPr>
              <w:t>mobile/</w:t>
            </w:r>
            <w:r>
              <w:t xml:space="preserve"> → http://localhost:8081</w:t>
            </w:r>
          </w:p>
        </w:tc>
      </w:tr>
      <w:tr>
        <w:tc>
          <w:tcPr>
            <w:tcW w:type="dxa" w:w="454"/>
          </w:tcPr>
          <w:p>
            <w:r/>
            <w:r>
              <w:t>4b</w:t>
            </w:r>
          </w:p>
        </w:tc>
        <w:tc>
          <w:tcPr>
            <w:tcW w:type="dxa" w:w="2835"/>
          </w:tcPr>
          <w:p>
            <w:r/>
            <w:r>
              <w:t>App nhân viên local</w:t>
            </w:r>
          </w:p>
        </w:tc>
        <w:tc>
          <w:tcPr>
            <w:tcW w:type="dxa" w:w="5669"/>
          </w:tcPr>
          <w:p>
            <w:r/>
            <w:r>
              <w:rPr>
                <w:rFonts w:ascii="Consolas" w:hAnsi="Consolas"/>
                <w:color w:val="B03060"/>
                <w:sz w:val="20"/>
              </w:rPr>
              <w:t>npm run web</w:t>
            </w:r>
            <w:r>
              <w:t xml:space="preserve"> trong </w:t>
            </w:r>
            <w:r>
              <w:rPr>
                <w:rFonts w:ascii="Consolas" w:hAnsi="Consolas"/>
                <w:color w:val="B03060"/>
                <w:sz w:val="20"/>
              </w:rPr>
              <w:t>mobile-staff/</w:t>
            </w:r>
            <w:r>
              <w:t xml:space="preserve"> → http://localhost:8082</w:t>
            </w:r>
          </w:p>
        </w:tc>
      </w:tr>
      <w:tr>
        <w:tc>
          <w:tcPr>
            <w:tcW w:type="dxa" w:w="454"/>
          </w:tcPr>
          <w:p>
            <w:r/>
            <w:r>
              <w:t>5</w:t>
            </w:r>
          </w:p>
        </w:tc>
        <w:tc>
          <w:tcPr>
            <w:tcW w:type="dxa" w:w="2835"/>
          </w:tcPr>
          <w:p>
            <w:r/>
            <w:r>
              <w:t>Tunnel (nếu dùng Vercel / APK)</w:t>
            </w:r>
          </w:p>
        </w:tc>
        <w:tc>
          <w:tcPr>
            <w:tcW w:type="dxa" w:w="5669"/>
          </w:tcPr>
          <w:p>
            <w:r/>
            <w:r>
              <w:rPr>
                <w:rFonts w:ascii="Consolas" w:hAnsi="Consolas"/>
                <w:color w:val="B03060"/>
                <w:sz w:val="20"/>
              </w:rPr>
              <w:t>cloudflared tunnel --url http://localhost:8080</w:t>
            </w:r>
            <w:r>
              <w:t>; địa chỉ đổi thì làm mục 7.3 và 8</w:t>
            </w:r>
          </w:p>
        </w:tc>
      </w:tr>
    </w:tbl>
    <w:p/>
    <w:p>
      <w:pPr>
        <w:pStyle w:val="Heading1"/>
      </w:pPr>
      <w:r>
        <w:t>10. Sự cố thường gặp</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F9D55"/>
          </w:tcPr>
          <w:p>
            <w:r/>
            <w:r>
              <w:rPr>
                <w:b/>
                <w:color w:val="FFFFFF"/>
              </w:rPr>
              <w:t>Hiện tượng</w:t>
            </w:r>
          </w:p>
        </w:tc>
        <w:tc>
          <w:tcPr>
            <w:tcW w:type="dxa" w:w="5669"/>
            <w:shd w:val="clear" w:color="auto" w:fill="1F9D55"/>
          </w:tcPr>
          <w:p>
            <w:r/>
            <w:r>
              <w:rPr>
                <w:b/>
                <w:color w:val="FFFFFF"/>
              </w:rPr>
              <w:t>Cách xử lý</w:t>
            </w:r>
          </w:p>
        </w:tc>
      </w:tr>
      <w:tr>
        <w:tc>
          <w:tcPr>
            <w:tcW w:type="dxa" w:w="3402"/>
          </w:tcPr>
          <w:p>
            <w:r/>
            <w:r>
              <w:t>Docker treo, tạo container báo 502 / mọi container thoát mã 255</w:t>
            </w:r>
          </w:p>
        </w:tc>
        <w:tc>
          <w:tcPr>
            <w:tcW w:type="dxa" w:w="5669"/>
          </w:tcPr>
          <w:p>
            <w:r/>
            <w:r>
              <w:t xml:space="preserve">Tắt Docker Desktop, chạy </w:t>
            </w:r>
            <w:r>
              <w:rPr>
                <w:rFonts w:ascii="Consolas" w:hAnsi="Consolas"/>
                <w:color w:val="B03060"/>
                <w:sz w:val="20"/>
              </w:rPr>
              <w:t>wsl --shutdown</w:t>
            </w:r>
            <w:r>
              <w:t>, mở lại Docker. Không xoá container / volume.</w:t>
            </w:r>
          </w:p>
        </w:tc>
      </w:tr>
      <w:tr>
        <w:tc>
          <w:tcPr>
            <w:tcW w:type="dxa" w:w="3402"/>
          </w:tcPr>
          <w:p>
            <w:r/>
            <w:r>
              <w:t>Backend không kết nối DB</w:t>
            </w:r>
          </w:p>
        </w:tc>
        <w:tc>
          <w:tcPr>
            <w:tcW w:type="dxa" w:w="5669"/>
          </w:tcPr>
          <w:p>
            <w:r/>
            <w:r>
              <w:t xml:space="preserve">Chờ Oracle </w:t>
            </w:r>
            <w:r>
              <w:rPr>
                <w:rFonts w:ascii="Consolas" w:hAnsi="Consolas"/>
                <w:color w:val="B03060"/>
                <w:sz w:val="20"/>
              </w:rPr>
              <w:t>healthy</w:t>
            </w:r>
            <w:r>
              <w:t xml:space="preserve"> (xem </w:t>
            </w:r>
            <w:r>
              <w:rPr>
                <w:rFonts w:ascii="Consolas" w:hAnsi="Consolas"/>
                <w:color w:val="B03060"/>
                <w:sz w:val="20"/>
              </w:rPr>
              <w:t>docker compose logs oracle</w:t>
            </w:r>
            <w:r>
              <w:t>), rồi chạy lại backend.</w:t>
            </w:r>
          </w:p>
        </w:tc>
      </w:tr>
      <w:tr>
        <w:tc>
          <w:tcPr>
            <w:tcW w:type="dxa" w:w="3402"/>
          </w:tcPr>
          <w:p>
            <w:r/>
            <w:r>
              <w:t>Cổng 8080 / 5173 / 8081 đang bị dùng</w:t>
            </w:r>
          </w:p>
        </w:tc>
        <w:tc>
          <w:tcPr>
            <w:tcW w:type="dxa" w:w="5669"/>
          </w:tcPr>
          <w:p>
            <w:r/>
            <w:r>
              <w:rPr>
                <w:rFonts w:ascii="Consolas" w:hAnsi="Consolas"/>
                <w:color w:val="B03060"/>
                <w:sz w:val="20"/>
              </w:rPr>
              <w:t>netstat -ano | findstr :8080</w:t>
            </w:r>
            <w:r>
              <w:t xml:space="preserve"> lấy PID rồi </w:t>
            </w:r>
            <w:r>
              <w:rPr>
                <w:rFonts w:ascii="Consolas" w:hAnsi="Consolas"/>
                <w:color w:val="B03060"/>
                <w:sz w:val="20"/>
              </w:rPr>
              <w:t>Stop-Process -Id &lt;PID&gt;</w:t>
            </w:r>
            <w:r>
              <w:t xml:space="preserve"> (chỉ dừng tiến trình của mình).</w:t>
            </w:r>
          </w:p>
        </w:tc>
      </w:tr>
      <w:tr>
        <w:tc>
          <w:tcPr>
            <w:tcW w:type="dxa" w:w="3402"/>
          </w:tcPr>
          <w:p>
            <w:r/>
            <w:r>
              <w:t xml:space="preserve">Vercel trả 502 ở </w:t>
            </w:r>
            <w:r>
              <w:rPr>
                <w:rFonts w:ascii="Consolas" w:hAnsi="Consolas"/>
                <w:color w:val="B03060"/>
                <w:sz w:val="20"/>
              </w:rPr>
              <w:t>/api</w:t>
            </w:r>
          </w:p>
        </w:tc>
        <w:tc>
          <w:tcPr>
            <w:tcW w:type="dxa" w:w="5669"/>
          </w:tcPr>
          <w:p>
            <w:r/>
            <w:r>
              <w:t xml:space="preserve">Tunnel đã tắt hoặc đổi địa chỉ → mở lại tunnel, sửa </w:t>
            </w:r>
            <w:r>
              <w:rPr>
                <w:rFonts w:ascii="Consolas" w:hAnsi="Consolas"/>
                <w:color w:val="B03060"/>
                <w:sz w:val="20"/>
              </w:rPr>
              <w:t>frontend/vercel.json</w:t>
            </w:r>
            <w:r>
              <w:t>, push.</w:t>
            </w:r>
          </w:p>
        </w:tc>
      </w:tr>
      <w:tr>
        <w:tc>
          <w:tcPr>
            <w:tcW w:type="dxa" w:w="3402"/>
          </w:tcPr>
          <w:p>
            <w:r/>
            <w:r>
              <w:t>Đăng nhập trên Vercel báo 403</w:t>
            </w:r>
          </w:p>
        </w:tc>
        <w:tc>
          <w:tcPr>
            <w:tcW w:type="dxa" w:w="5669"/>
          </w:tcPr>
          <w:p>
            <w:r/>
            <w:r>
              <w:t xml:space="preserve">Backend chưa có tên miền Vercel trong </w:t>
            </w:r>
            <w:r>
              <w:rPr>
                <w:rFonts w:ascii="Consolas" w:hAnsi="Consolas"/>
                <w:color w:val="B03060"/>
                <w:sz w:val="20"/>
              </w:rPr>
              <w:t>BIHOME_CORS_ALLOWED_ORIGINS</w:t>
            </w:r>
            <w:r>
              <w:t xml:space="preserve"> (mục 7.4).</w:t>
            </w:r>
          </w:p>
        </w:tc>
      </w:tr>
      <w:tr>
        <w:tc>
          <w:tcPr>
            <w:tcW w:type="dxa" w:w="3402"/>
          </w:tcPr>
          <w:p>
            <w:r/>
            <w:r>
              <w:t xml:space="preserve">Vercel build lỗi </w:t>
            </w:r>
            <w:r>
              <w:rPr>
                <w:rFonts w:ascii="Consolas" w:hAnsi="Consolas"/>
                <w:color w:val="B03060"/>
                <w:sz w:val="20"/>
              </w:rPr>
              <w:t>exited with 127</w:t>
            </w:r>
          </w:p>
        </w:tc>
        <w:tc>
          <w:tcPr>
            <w:tcW w:type="dxa" w:w="5669"/>
          </w:tcPr>
          <w:p>
            <w:r/>
            <w:r>
              <w:t xml:space="preserve">Đặt Root Directory của project Vercel = </w:t>
            </w:r>
            <w:r>
              <w:rPr>
                <w:rFonts w:ascii="Consolas" w:hAnsi="Consolas"/>
                <w:color w:val="B03060"/>
                <w:sz w:val="20"/>
              </w:rPr>
              <w:t>frontend</w:t>
            </w:r>
            <w:r>
              <w:t>.</w:t>
            </w:r>
          </w:p>
        </w:tc>
      </w:tr>
      <w:tr>
        <w:tc>
          <w:tcPr>
            <w:tcW w:type="dxa" w:w="3402"/>
          </w:tcPr>
          <w:p>
            <w:r/>
            <w:r>
              <w:t>APK mở được nhưng không đăng nhập được</w:t>
            </w:r>
          </w:p>
        </w:tc>
        <w:tc>
          <w:tcPr>
            <w:tcW w:type="dxa" w:w="5669"/>
          </w:tcPr>
          <w:p>
            <w:r/>
            <w:r>
              <w:t xml:space="preserve">Tunnel trong </w:t>
            </w:r>
            <w:r>
              <w:rPr>
                <w:rFonts w:ascii="Consolas" w:hAnsi="Consolas"/>
                <w:color w:val="B03060"/>
                <w:sz w:val="20"/>
              </w:rPr>
              <w:t>eas.json</w:t>
            </w:r>
            <w:r>
              <w:t xml:space="preserve"> (profile </w:t>
            </w:r>
            <w:r>
              <w:rPr>
                <w:rFonts w:ascii="Consolas" w:hAnsi="Consolas"/>
                <w:color w:val="B03060"/>
                <w:sz w:val="20"/>
              </w:rPr>
              <w:t>demo</w:t>
            </w:r>
            <w:r>
              <w:t>) đã chết hoặc khác tunnel đang chạy → build lại APK.</w:t>
            </w:r>
          </w:p>
        </w:tc>
      </w:tr>
      <w:tr>
        <w:tc>
          <w:tcPr>
            <w:tcW w:type="dxa" w:w="3402"/>
          </w:tcPr>
          <w:p>
            <w:r/>
            <w:r>
              <w:t>Maven báo "Unresolved compilation problems"</w:t>
            </w:r>
          </w:p>
        </w:tc>
        <w:tc>
          <w:tcPr>
            <w:tcW w:type="dxa" w:w="5669"/>
          </w:tcPr>
          <w:p>
            <w:r/>
            <w:r>
              <w:t xml:space="preserve">Chạy lại với </w:t>
            </w:r>
            <w:r>
              <w:rPr>
                <w:rFonts w:ascii="Consolas" w:hAnsi="Consolas"/>
                <w:color w:val="B03060"/>
                <w:sz w:val="20"/>
              </w:rPr>
              <w:t>clean</w:t>
            </w:r>
            <w:r>
              <w:t xml:space="preserve">: </w:t>
            </w:r>
            <w:r>
              <w:rPr>
                <w:rFonts w:ascii="Consolas" w:hAnsi="Consolas"/>
                <w:color w:val="B03060"/>
                <w:sz w:val="20"/>
              </w:rPr>
              <w:t>.\mvnw clean spring-boot:run ...</w:t>
            </w:r>
            <w:r>
              <w:t>.</w:t>
            </w:r>
          </w:p>
        </w:tc>
      </w:tr>
      <w:tr>
        <w:tc>
          <w:tcPr>
            <w:tcW w:type="dxa" w:w="3402"/>
          </w:tcPr>
          <w:p>
            <w:r/>
            <w:r>
              <w:t>Expo báo cổng 8081 bận</w:t>
            </w:r>
          </w:p>
        </w:tc>
        <w:tc>
          <w:tcPr>
            <w:tcW w:type="dxa" w:w="5669"/>
          </w:tcPr>
          <w:p>
            <w:r/>
            <w:r>
              <w:t xml:space="preserve">Dừng tiến trình Expo cũ (mục cổng ở trên) rồi </w:t>
            </w:r>
            <w:r>
              <w:rPr>
                <w:rFonts w:ascii="Consolas" w:hAnsi="Consolas"/>
                <w:color w:val="B03060"/>
                <w:sz w:val="20"/>
              </w:rPr>
              <w:t>npm run web</w:t>
            </w:r>
            <w:r>
              <w:t xml:space="preserve"> lại.</w:t>
            </w:r>
          </w:p>
        </w:tc>
      </w:tr>
    </w:tbl>
    <w:p/>
    <w:p>
      <w:pPr>
        <w:pStyle w:val="Heading1"/>
      </w:pPr>
      <w:r>
        <w:t>11. Kiểm thử trước khi commit</w:t>
      </w:r>
    </w:p>
    <w:p>
      <w:pPr>
        <w:spacing w:before="40" w:after="160"/>
        <w:ind w:left="227"/>
        <w:shd w:val="clear" w:color="auto" w:fill="F2F4F5"/>
      </w:pPr>
      <w:r>
        <w:rPr>
          <w:rFonts w:ascii="Consolas" w:hAnsi="Consolas"/>
          <w:color w:val="5F6B73"/>
          <w:sz w:val="19"/>
        </w:rPr>
        <w:t># Backend (cần Docker; nên tắt container bihome-oracle trên máy ít RAM)</w:t>
        <w:br/>
      </w:r>
      <w:r>
        <w:rPr>
          <w:rFonts w:ascii="Consolas" w:hAnsi="Consolas"/>
          <w:sz w:val="19"/>
        </w:rPr>
        <w:t>cd D:\BiHome\backend;  .\mvnw clean verify</w:t>
        <w:br/>
      </w:r>
      <w:r>
        <w:rPr>
          <w:rFonts w:ascii="Consolas" w:hAnsi="Consolas"/>
          <w:color w:val="5F6B73"/>
          <w:sz w:val="19"/>
        </w:rPr>
        <w:t># Web BQL</w:t>
        <w:br/>
      </w:r>
      <w:r>
        <w:rPr>
          <w:rFonts w:ascii="Consolas" w:hAnsi="Consolas"/>
          <w:sz w:val="19"/>
        </w:rPr>
        <w:t>cd D:\BiHome\frontend; pnpm typecheck; pnpm lint; pnpm test --run</w:t>
        <w:br/>
      </w:r>
      <w:r>
        <w:rPr>
          <w:rFonts w:ascii="Consolas" w:hAnsi="Consolas"/>
          <w:color w:val="5F6B73"/>
          <w:sz w:val="19"/>
        </w:rPr>
        <w:t># App cư dân / app nhân viên</w:t>
        <w:br/>
      </w:r>
      <w:r>
        <w:rPr>
          <w:rFonts w:ascii="Consolas" w:hAnsi="Consolas"/>
          <w:sz w:val="19"/>
        </w:rPr>
        <w:t>cd D:\BiHome\mobile;       npm run typecheck; npm run lint; npx expo-doctor</w:t>
        <w:br/>
      </w:r>
      <w:r>
        <w:rPr>
          <w:rFonts w:ascii="Consolas" w:hAnsi="Consolas"/>
          <w:sz w:val="19"/>
        </w:rPr>
        <w:t>cd D:\BiHome\mobile-staff; npm run typecheck; npm run lint; npx expo-doctor</w:t>
      </w:r>
    </w:p>
    <w:p>
      <w:r>
        <w:t xml:space="preserve">Không commit: file </w:t>
      </w:r>
      <w:r>
        <w:rPr>
          <w:rFonts w:ascii="Consolas" w:hAnsi="Consolas"/>
          <w:color w:val="B03060"/>
          <w:sz w:val="20"/>
        </w:rPr>
        <w:t>.env</w:t>
      </w:r>
      <w:r>
        <w:t xml:space="preserve">, thư mục </w:t>
      </w:r>
      <w:r>
        <w:rPr>
          <w:rFonts w:ascii="Consolas" w:hAnsi="Consolas"/>
          <w:color w:val="B03060"/>
          <w:sz w:val="20"/>
        </w:rPr>
        <w:t>backend/storage/</w:t>
      </w:r>
      <w:r>
        <w:t xml:space="preserve">, APK trong </w:t>
      </w:r>
      <w:r>
        <w:rPr>
          <w:rFonts w:ascii="Consolas" w:hAnsi="Consolas"/>
          <w:color w:val="B03060"/>
          <w:sz w:val="20"/>
        </w:rPr>
        <w:t>mobile/dist/</w:t>
      </w:r>
      <w:r>
        <w:t xml:space="preserve"> / </w:t>
      </w:r>
      <w:r>
        <w:rPr>
          <w:rFonts w:ascii="Consolas" w:hAnsi="Consolas"/>
          <w:color w:val="B03060"/>
          <w:sz w:val="20"/>
        </w:rPr>
        <w:t>mobile-staff/dist/</w:t>
      </w:r>
      <w:r>
        <w:t>, mật khẩu / token thật.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9D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9D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